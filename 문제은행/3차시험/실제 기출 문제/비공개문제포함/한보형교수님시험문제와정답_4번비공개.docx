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291" w:rsidRDefault="001A29AA">
      <w:pPr>
        <w:rPr>
          <w:lang w:eastAsia="ko-KR"/>
        </w:rPr>
      </w:pPr>
      <w:r>
        <w:rPr>
          <w:b/>
          <w:sz w:val="32"/>
          <w:lang w:eastAsia="ko-KR"/>
        </w:rPr>
        <w:t>객체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탐지</w:t>
      </w:r>
      <w:r>
        <w:rPr>
          <w:b/>
          <w:sz w:val="32"/>
          <w:lang w:eastAsia="ko-KR"/>
        </w:rPr>
        <w:t xml:space="preserve">(Object Detection) </w:t>
      </w:r>
      <w:r>
        <w:rPr>
          <w:b/>
          <w:sz w:val="32"/>
          <w:lang w:eastAsia="ko-KR"/>
        </w:rPr>
        <w:t>문제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모음</w:t>
      </w:r>
    </w:p>
    <w:p w:rsidR="00465291" w:rsidRDefault="001A29AA">
      <w:pPr>
        <w:rPr>
          <w:lang w:eastAsia="ko-KR"/>
        </w:rPr>
      </w:pPr>
      <w:r>
        <w:rPr>
          <w:b/>
          <w:sz w:val="26"/>
          <w:lang w:eastAsia="ko-KR"/>
        </w:rPr>
        <w:t>1</w:t>
      </w:r>
      <w:r>
        <w:rPr>
          <w:b/>
          <w:sz w:val="26"/>
          <w:lang w:eastAsia="ko-KR"/>
        </w:rPr>
        <w:t>번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문제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난이도</w:t>
      </w:r>
      <w:r>
        <w:rPr>
          <w:b/>
          <w:sz w:val="26"/>
          <w:lang w:eastAsia="ko-KR"/>
        </w:rPr>
        <w:t xml:space="preserve">: </w:t>
      </w:r>
      <w:r>
        <w:rPr>
          <w:b/>
          <w:sz w:val="26"/>
          <w:lang w:eastAsia="ko-KR"/>
        </w:rPr>
        <w:t>중</w:t>
      </w:r>
      <w:r>
        <w:rPr>
          <w:b/>
          <w:sz w:val="26"/>
          <w:lang w:eastAsia="ko-KR"/>
        </w:rPr>
        <w:t>)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>R-CNN</w:t>
      </w:r>
      <w:r>
        <w:rPr>
          <w:lang w:eastAsia="ko-KR"/>
        </w:rPr>
        <w:t>보다</w:t>
      </w:r>
      <w:r>
        <w:rPr>
          <w:lang w:eastAsia="ko-KR"/>
        </w:rPr>
        <w:t xml:space="preserve"> Fast R-CNN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:rsidR="00465291" w:rsidRDefault="00465291">
      <w:pPr>
        <w:rPr>
          <w:lang w:eastAsia="ko-KR"/>
        </w:rPr>
      </w:pPr>
    </w:p>
    <w:p w:rsidR="00465291" w:rsidRDefault="001A29AA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정답</w:t>
      </w:r>
      <w:r>
        <w:rPr>
          <w:b/>
          <w:lang w:eastAsia="ko-KR"/>
        </w:rPr>
        <w:t>]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>R-CNN</w:t>
      </w:r>
      <w:r>
        <w:rPr>
          <w:lang w:eastAsia="ko-KR"/>
        </w:rPr>
        <w:t>은</w:t>
      </w:r>
      <w:r>
        <w:rPr>
          <w:lang w:eastAsia="ko-KR"/>
        </w:rPr>
        <w:t xml:space="preserve"> region proposal</w:t>
      </w:r>
      <w:r>
        <w:rPr>
          <w:lang w:eastAsia="ko-KR"/>
        </w:rPr>
        <w:t>마다</w:t>
      </w:r>
      <w:r>
        <w:rPr>
          <w:lang w:eastAsia="ko-KR"/>
        </w:rPr>
        <w:t xml:space="preserve"> CNN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(~2,000</w:t>
      </w:r>
      <w:r>
        <w:rPr>
          <w:lang w:eastAsia="ko-KR"/>
        </w:rPr>
        <w:t>회</w:t>
      </w:r>
      <w:r>
        <w:rPr>
          <w:lang w:eastAsia="ko-KR"/>
        </w:rPr>
        <w:t>)</w:t>
      </w:r>
      <w:r>
        <w:rPr>
          <w:lang w:eastAsia="ko-KR"/>
        </w:rPr>
        <w:t>하지만</w:t>
      </w:r>
      <w:r>
        <w:rPr>
          <w:lang w:eastAsia="ko-KR"/>
        </w:rPr>
        <w:t>, Fast R-CNN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CNN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번만</w:t>
      </w:r>
      <w:r>
        <w:rPr>
          <w:lang w:eastAsia="ko-KR"/>
        </w:rPr>
        <w:t xml:space="preserve"> </w:t>
      </w:r>
      <w:r>
        <w:rPr>
          <w:lang w:eastAsia="ko-KR"/>
        </w:rPr>
        <w:t>통과시켜</w:t>
      </w:r>
      <w:r>
        <w:rPr>
          <w:lang w:eastAsia="ko-KR"/>
        </w:rPr>
        <w:t xml:space="preserve"> feature map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RoI</w:t>
      </w:r>
      <w:proofErr w:type="spellEnd"/>
      <w:r>
        <w:rPr>
          <w:lang w:eastAsia="ko-KR"/>
        </w:rPr>
        <w:t xml:space="preserve"> Pooling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추출한다</w:t>
      </w:r>
      <w:r>
        <w:rPr>
          <w:lang w:eastAsia="ko-KR"/>
        </w:rPr>
        <w:t xml:space="preserve">. CNN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횟수를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줄여</w:t>
      </w:r>
      <w:r>
        <w:rPr>
          <w:lang w:eastAsia="ko-KR"/>
        </w:rPr>
        <w:t xml:space="preserve"> </w:t>
      </w:r>
      <w:r>
        <w:rPr>
          <w:lang w:eastAsia="ko-KR"/>
        </w:rPr>
        <w:t>속도가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향상된다</w:t>
      </w:r>
      <w:r>
        <w:rPr>
          <w:lang w:eastAsia="ko-KR"/>
        </w:rPr>
        <w:t>.</w:t>
      </w:r>
    </w:p>
    <w:p w:rsidR="00F4543D" w:rsidRPr="00F4543D" w:rsidRDefault="00F4543D">
      <w:pPr>
        <w:rPr>
          <w:lang w:eastAsia="ko-KR"/>
        </w:rPr>
      </w:pPr>
    </w:p>
    <w:p w:rsidR="00465291" w:rsidRDefault="001A29AA">
      <w:pPr>
        <w:rPr>
          <w:lang w:eastAsia="ko-KR"/>
        </w:rPr>
      </w:pPr>
      <w:r>
        <w:rPr>
          <w:b/>
          <w:sz w:val="26"/>
          <w:lang w:eastAsia="ko-KR"/>
        </w:rPr>
        <w:t>2</w:t>
      </w:r>
      <w:r>
        <w:rPr>
          <w:b/>
          <w:sz w:val="26"/>
          <w:lang w:eastAsia="ko-KR"/>
        </w:rPr>
        <w:t>번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문제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난이도</w:t>
      </w:r>
      <w:r>
        <w:rPr>
          <w:b/>
          <w:sz w:val="26"/>
          <w:lang w:eastAsia="ko-KR"/>
        </w:rPr>
        <w:t xml:space="preserve">: </w:t>
      </w:r>
      <w:r>
        <w:rPr>
          <w:b/>
          <w:sz w:val="26"/>
          <w:lang w:eastAsia="ko-KR"/>
        </w:rPr>
        <w:t>중</w:t>
      </w:r>
      <w:r>
        <w:rPr>
          <w:b/>
          <w:sz w:val="26"/>
          <w:lang w:eastAsia="ko-KR"/>
        </w:rPr>
        <w:t>)</w:t>
      </w:r>
    </w:p>
    <w:p w:rsidR="00465291" w:rsidRDefault="001A29AA">
      <w:pPr>
        <w:rPr>
          <w:lang w:eastAsia="ko-KR"/>
        </w:rPr>
      </w:pPr>
      <w:proofErr w:type="spellStart"/>
      <w:r>
        <w:rPr>
          <w:lang w:eastAsia="ko-KR"/>
        </w:rPr>
        <w:t>RetinaNet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Focal Loss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수식은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465291" w:rsidRDefault="001A29AA">
      <w:proofErr w:type="gramStart"/>
      <w:r>
        <w:rPr>
          <w:b/>
        </w:rPr>
        <w:t>FL(</w:t>
      </w:r>
      <w:proofErr w:type="gramEnd"/>
      <w:r>
        <w:rPr>
          <w:b/>
        </w:rPr>
        <w:t>pt) = -(1 - pt)^γ · log(pt)</w:t>
      </w:r>
    </w:p>
    <w:p w:rsidR="00465291" w:rsidRDefault="001A29AA">
      <w:pPr>
        <w:rPr>
          <w:lang w:eastAsia="ko-KR"/>
        </w:rPr>
      </w:pPr>
      <w:r>
        <w:t>γ</w:t>
      </w:r>
      <w:r>
        <w:rPr>
          <w:lang w:eastAsia="ko-KR"/>
        </w:rPr>
        <w:t xml:space="preserve"> = 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Focal Loss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동일해지는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함수의</w:t>
      </w:r>
      <w:r>
        <w:rPr>
          <w:lang w:eastAsia="ko-KR"/>
        </w:rPr>
        <w:t xml:space="preserve"> </w:t>
      </w:r>
      <w:r>
        <w:rPr>
          <w:lang w:eastAsia="ko-KR"/>
        </w:rPr>
        <w:t>명칭을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, </w:t>
      </w:r>
      <w:r>
        <w:t>γ</w:t>
      </w:r>
      <w:r>
        <w:rPr>
          <w:lang w:eastAsia="ko-KR"/>
        </w:rPr>
        <w:t xml:space="preserve"> &gt; 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분류된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  <w:r>
        <w:rPr>
          <w:lang w:eastAsia="ko-KR"/>
        </w:rPr>
        <w:t>(well-classified examples)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서술하시오</w:t>
      </w:r>
      <w:proofErr w:type="spellEnd"/>
      <w:r>
        <w:rPr>
          <w:lang w:eastAsia="ko-KR"/>
        </w:rPr>
        <w:t>.</w:t>
      </w:r>
    </w:p>
    <w:p w:rsidR="00465291" w:rsidRDefault="00465291">
      <w:pPr>
        <w:rPr>
          <w:lang w:eastAsia="ko-KR"/>
        </w:rPr>
      </w:pPr>
    </w:p>
    <w:p w:rsidR="00465291" w:rsidRDefault="001A29AA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정답</w:t>
      </w:r>
      <w:r>
        <w:rPr>
          <w:b/>
          <w:lang w:eastAsia="ko-KR"/>
        </w:rPr>
        <w:t>]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 xml:space="preserve">• </w:t>
      </w:r>
      <w:r>
        <w:t>γ</w:t>
      </w:r>
      <w:r>
        <w:rPr>
          <w:lang w:eastAsia="ko-KR"/>
        </w:rPr>
        <w:t xml:space="preserve"> = 0</w:t>
      </w:r>
      <w:r>
        <w:rPr>
          <w:lang w:eastAsia="ko-KR"/>
        </w:rPr>
        <w:t>이면</w:t>
      </w:r>
      <w:r>
        <w:rPr>
          <w:lang w:eastAsia="ko-KR"/>
        </w:rPr>
        <w:t xml:space="preserve"> Cross Entropy(CE) </w:t>
      </w:r>
      <w:r>
        <w:rPr>
          <w:lang w:eastAsia="ko-KR"/>
        </w:rPr>
        <w:t>손실과</w:t>
      </w:r>
      <w:r>
        <w:rPr>
          <w:lang w:eastAsia="ko-KR"/>
        </w:rPr>
        <w:t xml:space="preserve"> </w:t>
      </w:r>
      <w:r>
        <w:rPr>
          <w:lang w:eastAsia="ko-KR"/>
        </w:rPr>
        <w:t>동일하다</w:t>
      </w:r>
      <w:r>
        <w:rPr>
          <w:lang w:eastAsia="ko-KR"/>
        </w:rPr>
        <w:t>.</w:t>
      </w:r>
    </w:p>
    <w:p w:rsidR="00BB5E33" w:rsidRDefault="001A29AA">
      <w:pPr>
        <w:rPr>
          <w:lang w:eastAsia="ko-KR"/>
        </w:rPr>
      </w:pPr>
      <w:r>
        <w:rPr>
          <w:lang w:eastAsia="ko-KR"/>
        </w:rPr>
        <w:t xml:space="preserve">• </w:t>
      </w:r>
      <w:r>
        <w:t>γ</w:t>
      </w:r>
      <w:r>
        <w:rPr>
          <w:lang w:eastAsia="ko-KR"/>
        </w:rPr>
        <w:t xml:space="preserve"> &gt; 0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분류된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  <w:r>
        <w:rPr>
          <w:lang w:eastAsia="ko-KR"/>
        </w:rPr>
        <w:t>(pt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손실이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줄어</w:t>
      </w:r>
      <w:r>
        <w:rPr>
          <w:lang w:eastAsia="ko-KR"/>
        </w:rPr>
        <w:t xml:space="preserve">(down-weighted), </w:t>
      </w:r>
      <w:r>
        <w:rPr>
          <w:lang w:eastAsia="ko-KR"/>
        </w:rPr>
        <w:t>학습이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예제에</w:t>
      </w:r>
      <w:r>
        <w:rPr>
          <w:lang w:eastAsia="ko-KR"/>
        </w:rPr>
        <w:t xml:space="preserve"> </w:t>
      </w:r>
      <w:r>
        <w:rPr>
          <w:lang w:eastAsia="ko-KR"/>
        </w:rPr>
        <w:t>집중된다</w:t>
      </w:r>
      <w:r>
        <w:rPr>
          <w:lang w:eastAsia="ko-KR"/>
        </w:rPr>
        <w:t>.</w:t>
      </w:r>
    </w:p>
    <w:p w:rsidR="00F4543D" w:rsidRDefault="00BB5E33">
      <w:pPr>
        <w:rPr>
          <w:lang w:eastAsia="ko-KR"/>
        </w:rPr>
      </w:pPr>
      <w:r>
        <w:rPr>
          <w:lang w:eastAsia="ko-KR"/>
        </w:rPr>
        <w:br w:type="page"/>
      </w:r>
    </w:p>
    <w:p w:rsidR="00465291" w:rsidRDefault="006F0068">
      <w:pPr>
        <w:rPr>
          <w:lang w:eastAsia="ko-KR"/>
        </w:rPr>
      </w:pPr>
      <w:r>
        <w:rPr>
          <w:rFonts w:eastAsia="맑은 고딕" w:hint="eastAsia"/>
          <w:b/>
          <w:sz w:val="26"/>
          <w:lang w:eastAsia="ko-KR"/>
        </w:rPr>
        <w:lastRenderedPageBreak/>
        <w:t>3</w:t>
      </w:r>
      <w:r w:rsidR="001A29AA">
        <w:rPr>
          <w:b/>
          <w:sz w:val="26"/>
          <w:lang w:eastAsia="ko-KR"/>
        </w:rPr>
        <w:t>번</w:t>
      </w:r>
      <w:r w:rsidR="001A29AA">
        <w:rPr>
          <w:b/>
          <w:sz w:val="26"/>
          <w:lang w:eastAsia="ko-KR"/>
        </w:rPr>
        <w:t xml:space="preserve"> </w:t>
      </w:r>
      <w:r w:rsidR="001A29AA">
        <w:rPr>
          <w:b/>
          <w:sz w:val="26"/>
          <w:lang w:eastAsia="ko-KR"/>
        </w:rPr>
        <w:t>문제</w:t>
      </w:r>
      <w:r w:rsidR="001A29AA">
        <w:rPr>
          <w:b/>
          <w:sz w:val="26"/>
          <w:lang w:eastAsia="ko-KR"/>
        </w:rPr>
        <w:t xml:space="preserve"> (</w:t>
      </w:r>
      <w:r w:rsidR="001A29AA">
        <w:rPr>
          <w:b/>
          <w:sz w:val="26"/>
          <w:lang w:eastAsia="ko-KR"/>
        </w:rPr>
        <w:t>난이도</w:t>
      </w:r>
      <w:r w:rsidR="001A29AA">
        <w:rPr>
          <w:b/>
          <w:sz w:val="26"/>
          <w:lang w:eastAsia="ko-KR"/>
        </w:rPr>
        <w:t xml:space="preserve">: </w:t>
      </w:r>
      <w:r w:rsidR="001A29AA">
        <w:rPr>
          <w:b/>
          <w:sz w:val="26"/>
          <w:lang w:eastAsia="ko-KR"/>
        </w:rPr>
        <w:t>상</w:t>
      </w:r>
      <w:r w:rsidR="001A29AA">
        <w:rPr>
          <w:b/>
          <w:sz w:val="26"/>
          <w:lang w:eastAsia="ko-KR"/>
        </w:rPr>
        <w:t>)</w:t>
      </w:r>
    </w:p>
    <w:p w:rsidR="00465291" w:rsidRDefault="001A29AA">
      <w:proofErr w:type="spellStart"/>
      <w:r>
        <w:t>DETR</w:t>
      </w:r>
      <w:r>
        <w:t>의</w:t>
      </w:r>
      <w:proofErr w:type="spellEnd"/>
      <w:r>
        <w:t xml:space="preserve"> </w:t>
      </w:r>
      <w:proofErr w:type="spellStart"/>
      <w:r>
        <w:t>매칭</w:t>
      </w:r>
      <w:proofErr w:type="spellEnd"/>
      <w:r>
        <w:t xml:space="preserve"> </w:t>
      </w:r>
      <w:proofErr w:type="spellStart"/>
      <w:proofErr w:type="gramStart"/>
      <w:r>
        <w:t>비용</w:t>
      </w:r>
      <w:proofErr w:type="spellEnd"/>
      <w:r>
        <w:t>(</w:t>
      </w:r>
      <w:proofErr w:type="gramEnd"/>
      <w:r>
        <w:t>matching cost)</w:t>
      </w:r>
      <w:r>
        <w:t>은</w:t>
      </w:r>
      <w:r>
        <w:t xml:space="preserve"> </w:t>
      </w:r>
      <w:r>
        <w:t>클래스</w:t>
      </w:r>
      <w:r>
        <w:t xml:space="preserve"> </w:t>
      </w:r>
      <w:r>
        <w:t>확률</w:t>
      </w:r>
      <w:r>
        <w:t xml:space="preserve"> </w:t>
      </w:r>
      <w:r>
        <w:t>항과</w:t>
      </w:r>
      <w:r>
        <w:t xml:space="preserve"> bounding box </w:t>
      </w:r>
      <w:r>
        <w:t>항</w:t>
      </w:r>
      <w:r>
        <w:t>(L1 loss + GIoU loss)</w:t>
      </w:r>
      <w:r>
        <w:t>으로</w:t>
      </w:r>
      <w:r>
        <w:t xml:space="preserve"> </w:t>
      </w:r>
      <w:r>
        <w:t>정의된다</w:t>
      </w:r>
      <w:r>
        <w:t>.</w:t>
      </w:r>
    </w:p>
    <w:p w:rsidR="00465291" w:rsidRDefault="001A29AA">
      <w:r>
        <w:rPr>
          <w:b/>
        </w:rPr>
        <w:t>C(GT</w:t>
      </w:r>
      <w:r>
        <w:rPr>
          <w:b/>
          <w:vertAlign w:val="subscript"/>
        </w:rPr>
        <w:t>i</w:t>
      </w:r>
      <w:r>
        <w:rPr>
          <w:b/>
        </w:rPr>
        <w:t>, Pred</w:t>
      </w:r>
      <w:r>
        <w:rPr>
          <w:b/>
          <w:vertAlign w:val="subscript"/>
        </w:rPr>
        <w:t>j</w:t>
      </w:r>
      <w:r>
        <w:rPr>
          <w:b/>
        </w:rPr>
        <w:t>) = −p</w:t>
      </w:r>
      <w:r>
        <w:rPr>
          <w:b/>
          <w:vertAlign w:val="subscript"/>
        </w:rPr>
        <w:t>j</w:t>
      </w:r>
      <w:r>
        <w:rPr>
          <w:b/>
        </w:rPr>
        <w:t>(c</w:t>
      </w:r>
      <w:r>
        <w:rPr>
          <w:b/>
          <w:vertAlign w:val="subscript"/>
        </w:rPr>
        <w:t>i</w:t>
      </w:r>
      <w:r>
        <w:rPr>
          <w:b/>
        </w:rPr>
        <w:t>) + λ</w:t>
      </w:r>
      <w:r>
        <w:rPr>
          <w:b/>
          <w:vertAlign w:val="subscript"/>
        </w:rPr>
        <w:t>L1</w:t>
      </w:r>
      <w:r>
        <w:rPr>
          <w:b/>
        </w:rPr>
        <w:t>·L1(b</w:t>
      </w:r>
      <w:r>
        <w:rPr>
          <w:b/>
          <w:vertAlign w:val="subscript"/>
        </w:rPr>
        <w:t>i</w:t>
      </w:r>
      <w:r>
        <w:rPr>
          <w:b/>
        </w:rPr>
        <w:t>, b</w:t>
      </w:r>
      <w:r>
        <w:rPr>
          <w:b/>
          <w:vertAlign w:val="subscript"/>
        </w:rPr>
        <w:t>j</w:t>
      </w:r>
      <w:r>
        <w:rPr>
          <w:b/>
        </w:rPr>
        <w:t>) + λ</w:t>
      </w:r>
      <w:r>
        <w:rPr>
          <w:b/>
          <w:vertAlign w:val="subscript"/>
        </w:rPr>
        <w:t>iou</w:t>
      </w:r>
      <w:r>
        <w:rPr>
          <w:b/>
        </w:rPr>
        <w:t>·L</w:t>
      </w:r>
      <w:r>
        <w:rPr>
          <w:b/>
          <w:vertAlign w:val="subscript"/>
        </w:rPr>
        <w:t>giou</w:t>
      </w:r>
      <w:r>
        <w:rPr>
          <w:b/>
        </w:rPr>
        <w:t>(b</w:t>
      </w:r>
      <w:r>
        <w:rPr>
          <w:b/>
          <w:vertAlign w:val="subscript"/>
        </w:rPr>
        <w:t>i</w:t>
      </w:r>
      <w:r>
        <w:rPr>
          <w:b/>
        </w:rPr>
        <w:t>, b</w:t>
      </w:r>
      <w:r>
        <w:rPr>
          <w:b/>
          <w:vertAlign w:val="subscript"/>
        </w:rPr>
        <w:t>j</w:t>
      </w:r>
      <w:r>
        <w:rPr>
          <w:b/>
        </w:rPr>
        <w:t>)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p</w:t>
      </w:r>
      <w:r>
        <w:rPr>
          <w:vertAlign w:val="subscript"/>
          <w:lang w:eastAsia="ko-KR"/>
        </w:rPr>
        <w:t>j</w:t>
      </w:r>
      <w:proofErr w:type="spellEnd"/>
      <w:r>
        <w:rPr>
          <w:lang w:eastAsia="ko-KR"/>
        </w:rPr>
        <w:t>(c</w:t>
      </w:r>
      <w:r>
        <w:rPr>
          <w:vertAlign w:val="subscript"/>
          <w:lang w:eastAsia="ko-KR"/>
        </w:rPr>
        <w:t>i</w:t>
      </w:r>
      <w:r>
        <w:rPr>
          <w:lang w:eastAsia="ko-KR"/>
        </w:rPr>
        <w:t xml:space="preserve">): </w:t>
      </w:r>
      <w:proofErr w:type="spellStart"/>
      <w:r>
        <w:rPr>
          <w:lang w:eastAsia="ko-KR"/>
        </w:rPr>
        <w:t>Pred</w:t>
      </w:r>
      <w:r>
        <w:rPr>
          <w:vertAlign w:val="subscript"/>
          <w:lang w:eastAsia="ko-KR"/>
        </w:rPr>
        <w:t>j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GT</w:t>
      </w:r>
      <w:r>
        <w:rPr>
          <w:vertAlign w:val="subscript"/>
          <w:lang w:eastAsia="ko-KR"/>
        </w:rPr>
        <w:t>i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c</w:t>
      </w:r>
      <w:r>
        <w:rPr>
          <w:vertAlign w:val="subscript"/>
          <w:lang w:eastAsia="ko-KR"/>
        </w:rPr>
        <w:t>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부여한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 xml:space="preserve"> (</w:t>
      </w:r>
      <w:r>
        <w:rPr>
          <w:lang w:eastAsia="ko-KR"/>
        </w:rPr>
        <w:t>각</w:t>
      </w:r>
      <w:r>
        <w:rPr>
          <w:lang w:eastAsia="ko-KR"/>
        </w:rPr>
        <w:t xml:space="preserve"> prediction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합은</w:t>
      </w:r>
      <w:r>
        <w:rPr>
          <w:lang w:eastAsia="ko-KR"/>
        </w:rPr>
        <w:t xml:space="preserve"> 1)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>• L1 loss = ‖b</w:t>
      </w:r>
      <w:r>
        <w:rPr>
          <w:vertAlign w:val="subscript"/>
          <w:lang w:eastAsia="ko-KR"/>
        </w:rPr>
        <w:t>i</w:t>
      </w:r>
      <w:r>
        <w:rPr>
          <w:lang w:eastAsia="ko-KR"/>
        </w:rPr>
        <w:t xml:space="preserve"> − b</w:t>
      </w:r>
      <w:r>
        <w:rPr>
          <w:vertAlign w:val="subscript"/>
          <w:lang w:eastAsia="ko-KR"/>
        </w:rPr>
        <w:t>j</w:t>
      </w:r>
      <w:r>
        <w:rPr>
          <w:lang w:eastAsia="ko-KR"/>
        </w:rPr>
        <w:t>‖</w:t>
      </w:r>
      <w:r>
        <w:rPr>
          <w:vertAlign w:val="subscript"/>
          <w:lang w:eastAsia="ko-KR"/>
        </w:rPr>
        <w:t>1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박스는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정규화된</w:t>
      </w:r>
      <w:proofErr w:type="spellEnd"/>
      <w:r>
        <w:rPr>
          <w:lang w:eastAsia="ko-KR"/>
        </w:rPr>
        <w:t xml:space="preserve"> (c</w:t>
      </w:r>
      <w:r>
        <w:rPr>
          <w:vertAlign w:val="subscript"/>
          <w:lang w:eastAsia="ko-KR"/>
        </w:rPr>
        <w:t>x</w:t>
      </w:r>
      <w:r>
        <w:rPr>
          <w:lang w:eastAsia="ko-KR"/>
        </w:rPr>
        <w:t>, c</w:t>
      </w:r>
      <w:r>
        <w:rPr>
          <w:vertAlign w:val="subscript"/>
          <w:lang w:eastAsia="ko-KR"/>
        </w:rPr>
        <w:t>y</w:t>
      </w:r>
      <w:r>
        <w:rPr>
          <w:lang w:eastAsia="ko-KR"/>
        </w:rPr>
        <w:t xml:space="preserve">, w, h)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GIoU</w:t>
      </w:r>
      <w:proofErr w:type="spellEnd"/>
      <w:r>
        <w:rPr>
          <w:lang w:eastAsia="ko-KR"/>
        </w:rPr>
        <w:t xml:space="preserve"> loss = 1 − </w:t>
      </w:r>
      <w:proofErr w:type="spellStart"/>
      <w:r>
        <w:rPr>
          <w:lang w:eastAsia="ko-KR"/>
        </w:rPr>
        <w:t>GIoU</w:t>
      </w:r>
      <w:proofErr w:type="spellEnd"/>
      <w:r>
        <w:rPr>
          <w:lang w:eastAsia="ko-KR"/>
        </w:rPr>
        <w:t xml:space="preserve">,  </w:t>
      </w:r>
      <w:proofErr w:type="spellStart"/>
      <w:r>
        <w:rPr>
          <w:lang w:eastAsia="ko-KR"/>
        </w:rPr>
        <w:t>GIoU</w:t>
      </w:r>
      <w:proofErr w:type="spellEnd"/>
      <w:r>
        <w:rPr>
          <w:lang w:eastAsia="ko-KR"/>
        </w:rPr>
        <w:t xml:space="preserve"> =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− (A</w:t>
      </w:r>
      <w:r>
        <w:rPr>
          <w:vertAlign w:val="subscript"/>
          <w:lang w:eastAsia="ko-KR"/>
        </w:rPr>
        <w:t>C</w:t>
      </w:r>
      <w:r>
        <w:rPr>
          <w:lang w:eastAsia="ko-KR"/>
        </w:rPr>
        <w:t xml:space="preserve"> − A</w:t>
      </w:r>
      <w:r>
        <w:rPr>
          <w:vertAlign w:val="subscript"/>
          <w:lang w:eastAsia="ko-KR"/>
        </w:rPr>
        <w:t>∪</w:t>
      </w:r>
      <w:r>
        <w:rPr>
          <w:lang w:eastAsia="ko-KR"/>
        </w:rPr>
        <w:t>)/A</w:t>
      </w:r>
      <w:r>
        <w:rPr>
          <w:vertAlign w:val="subscript"/>
          <w:lang w:eastAsia="ko-KR"/>
        </w:rPr>
        <w:t>C</w:t>
      </w:r>
      <w:r>
        <w:rPr>
          <w:lang w:eastAsia="ko-KR"/>
        </w:rPr>
        <w:t xml:space="preserve">  (C: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박스를</w:t>
      </w:r>
      <w:r>
        <w:rPr>
          <w:lang w:eastAsia="ko-KR"/>
        </w:rPr>
        <w:t xml:space="preserve"> </w:t>
      </w:r>
      <w:r>
        <w:rPr>
          <w:lang w:eastAsia="ko-KR"/>
        </w:rPr>
        <w:t>감싸는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박스</w:t>
      </w:r>
      <w:r>
        <w:rPr>
          <w:lang w:eastAsia="ko-KR"/>
        </w:rPr>
        <w:t>, A</w:t>
      </w:r>
      <w:r>
        <w:rPr>
          <w:vertAlign w:val="subscript"/>
          <w:lang w:eastAsia="ko-KR"/>
        </w:rPr>
        <w:t>∪</w:t>
      </w:r>
      <w:r>
        <w:rPr>
          <w:lang w:eastAsia="ko-KR"/>
        </w:rPr>
        <w:t xml:space="preserve">: </w:t>
      </w:r>
      <w:r>
        <w:rPr>
          <w:lang w:eastAsia="ko-KR"/>
        </w:rPr>
        <w:t>합집합</w:t>
      </w:r>
      <w:r>
        <w:rPr>
          <w:lang w:eastAsia="ko-KR"/>
        </w:rPr>
        <w:t xml:space="preserve"> </w:t>
      </w:r>
      <w:r>
        <w:rPr>
          <w:lang w:eastAsia="ko-KR"/>
        </w:rPr>
        <w:t>넓이</w:t>
      </w:r>
      <w:r>
        <w:rPr>
          <w:lang w:eastAsia="ko-KR"/>
        </w:rPr>
        <w:t xml:space="preserve">) — </w:t>
      </w:r>
      <w:r>
        <w:rPr>
          <w:lang w:eastAsia="ko-KR"/>
        </w:rPr>
        <w:t>박스</w:t>
      </w:r>
      <w:r>
        <w:rPr>
          <w:lang w:eastAsia="ko-KR"/>
        </w:rPr>
        <w:t xml:space="preserve"> </w:t>
      </w:r>
      <w:r>
        <w:rPr>
          <w:lang w:eastAsia="ko-KR"/>
        </w:rPr>
        <w:t>기하로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가중치</w:t>
      </w:r>
      <w:r>
        <w:rPr>
          <w:lang w:eastAsia="ko-KR"/>
        </w:rPr>
        <w:t xml:space="preserve">: </w:t>
      </w:r>
      <w:r>
        <w:t>λ</w:t>
      </w:r>
      <w:r>
        <w:rPr>
          <w:vertAlign w:val="subscript"/>
          <w:lang w:eastAsia="ko-KR"/>
        </w:rPr>
        <w:t>L1</w:t>
      </w:r>
      <w:r>
        <w:rPr>
          <w:lang w:eastAsia="ko-KR"/>
        </w:rPr>
        <w:t xml:space="preserve"> = 5, </w:t>
      </w:r>
      <w:proofErr w:type="spellStart"/>
      <w:r>
        <w:t>λ</w:t>
      </w:r>
      <w:r>
        <w:rPr>
          <w:vertAlign w:val="subscript"/>
          <w:lang w:eastAsia="ko-KR"/>
        </w:rPr>
        <w:t>iou</w:t>
      </w:r>
      <w:proofErr w:type="spellEnd"/>
      <w:r>
        <w:rPr>
          <w:lang w:eastAsia="ko-KR"/>
        </w:rPr>
        <w:t xml:space="preserve"> = 2 (DETR </w:t>
      </w:r>
      <w:r>
        <w:rPr>
          <w:lang w:eastAsia="ko-KR"/>
        </w:rPr>
        <w:t>기본값</w:t>
      </w:r>
      <w:r>
        <w:rPr>
          <w:lang w:eastAsia="ko-KR"/>
        </w:rPr>
        <w:t xml:space="preserve">),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해상도</w:t>
      </w:r>
      <w:r>
        <w:rPr>
          <w:lang w:eastAsia="ko-KR"/>
        </w:rPr>
        <w:t xml:space="preserve"> 10×10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표의</w:t>
      </w:r>
      <w:r>
        <w:rPr>
          <w:lang w:eastAsia="ko-KR"/>
        </w:rPr>
        <w:t xml:space="preserve"> ground-</w:t>
      </w:r>
      <w:r>
        <w:rPr>
          <w:lang w:eastAsia="ko-KR"/>
        </w:rPr>
        <w:t>truth 2</w:t>
      </w:r>
      <w:r>
        <w:rPr>
          <w:lang w:eastAsia="ko-KR"/>
        </w:rPr>
        <w:t>개와</w:t>
      </w:r>
      <w:r>
        <w:rPr>
          <w:lang w:eastAsia="ko-KR"/>
        </w:rPr>
        <w:t xml:space="preserve"> prediction 2</w:t>
      </w:r>
      <w:r>
        <w:rPr>
          <w:lang w:eastAsia="ko-KR"/>
        </w:rPr>
        <w:t>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일대일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㉠</w:t>
      </w:r>
      <w:r>
        <w:rPr>
          <w:lang w:eastAsia="ko-KR"/>
        </w:rPr>
        <w:t xml:space="preserve">, </w:t>
      </w:r>
      <w:r>
        <w:rPr>
          <w:lang w:eastAsia="ko-KR"/>
        </w:rPr>
        <w:t>㉡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cost </w:t>
      </w:r>
      <w:r>
        <w:rPr>
          <w:lang w:eastAsia="ko-KR"/>
        </w:rPr>
        <w:t>합이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>(</w:t>
      </w:r>
      <w:r>
        <w:rPr>
          <w:lang w:eastAsia="ko-KR"/>
        </w:rPr>
        <w:t>최적인</w:t>
      </w:r>
      <w:r>
        <w:rPr>
          <w:lang w:eastAsia="ko-KR"/>
        </w:rPr>
        <w:t xml:space="preserve">)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고르고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total cost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구하시오</w:t>
      </w:r>
      <w:proofErr w:type="spellEnd"/>
      <w:r>
        <w:rPr>
          <w:lang w:eastAsia="ko-KR"/>
        </w:rPr>
        <w:t>.</w:t>
      </w:r>
    </w:p>
    <w:p w:rsidR="00465291" w:rsidRDefault="001A29AA">
      <w:r>
        <w:t xml:space="preserve">• </w:t>
      </w:r>
      <w:proofErr w:type="spellStart"/>
      <w:r>
        <w:t>매칭</w:t>
      </w:r>
      <w:proofErr w:type="spellEnd"/>
      <w:r>
        <w:t xml:space="preserve"> </w:t>
      </w:r>
      <w:r>
        <w:t>㉠</w:t>
      </w:r>
      <w:r>
        <w:t>: GT1–P1, GT2–P2</w:t>
      </w:r>
    </w:p>
    <w:p w:rsidR="00465291" w:rsidRDefault="001A29AA">
      <w:r>
        <w:t xml:space="preserve">• </w:t>
      </w:r>
      <w:r>
        <w:t>매칭</w:t>
      </w:r>
      <w:r>
        <w:t xml:space="preserve"> </w:t>
      </w:r>
      <w:r>
        <w:t>㉡</w:t>
      </w:r>
      <w:r>
        <w:t>: GT1–P2, GT2–P1</w:t>
      </w:r>
    </w:p>
    <w:p w:rsidR="00465291" w:rsidRDefault="00465291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1"/>
        <w:gridCol w:w="1421"/>
        <w:gridCol w:w="1535"/>
        <w:gridCol w:w="1435"/>
        <w:gridCol w:w="1414"/>
        <w:gridCol w:w="1414"/>
      </w:tblGrid>
      <w:tr w:rsidR="00465291">
        <w:tc>
          <w:tcPr>
            <w:tcW w:w="1440" w:type="dxa"/>
          </w:tcPr>
          <w:p w:rsidR="00465291" w:rsidRDefault="00465291"/>
        </w:tc>
        <w:tc>
          <w:tcPr>
            <w:tcW w:w="1440" w:type="dxa"/>
          </w:tcPr>
          <w:p w:rsidR="00465291" w:rsidRDefault="001A29AA">
            <w:r>
              <w:rPr>
                <w:b/>
              </w:rPr>
              <w:t>클래스</w:t>
            </w:r>
          </w:p>
        </w:tc>
        <w:tc>
          <w:tcPr>
            <w:tcW w:w="1440" w:type="dxa"/>
          </w:tcPr>
          <w:p w:rsidR="00465291" w:rsidRDefault="001A29AA">
            <w:r>
              <w:rPr>
                <w:b/>
              </w:rPr>
              <w:t>corners (x1,y1,x2,y2)</w:t>
            </w:r>
          </w:p>
        </w:tc>
        <w:tc>
          <w:tcPr>
            <w:tcW w:w="1440" w:type="dxa"/>
          </w:tcPr>
          <w:p w:rsidR="00465291" w:rsidRDefault="001A29AA">
            <w:r>
              <w:rPr>
                <w:b/>
              </w:rPr>
              <w:t>norm (cx,cy,w,h)</w:t>
            </w:r>
          </w:p>
        </w:tc>
        <w:tc>
          <w:tcPr>
            <w:tcW w:w="1440" w:type="dxa"/>
          </w:tcPr>
          <w:p w:rsidR="00465291" w:rsidRDefault="001A29AA">
            <w:r>
              <w:rPr>
                <w:b/>
              </w:rPr>
              <w:t>p(A)</w:t>
            </w:r>
          </w:p>
        </w:tc>
        <w:tc>
          <w:tcPr>
            <w:tcW w:w="1440" w:type="dxa"/>
          </w:tcPr>
          <w:p w:rsidR="00465291" w:rsidRDefault="001A29AA">
            <w:r>
              <w:rPr>
                <w:b/>
              </w:rPr>
              <w:t>p(B)</w:t>
            </w:r>
          </w:p>
        </w:tc>
      </w:tr>
      <w:tr w:rsidR="00465291">
        <w:tc>
          <w:tcPr>
            <w:tcW w:w="1440" w:type="dxa"/>
          </w:tcPr>
          <w:p w:rsidR="00465291" w:rsidRDefault="001A29AA">
            <w:r>
              <w:t>GT1</w:t>
            </w:r>
          </w:p>
        </w:tc>
        <w:tc>
          <w:tcPr>
            <w:tcW w:w="1440" w:type="dxa"/>
          </w:tcPr>
          <w:p w:rsidR="00465291" w:rsidRDefault="001A29AA">
            <w:r>
              <w:t>A</w:t>
            </w:r>
          </w:p>
        </w:tc>
        <w:tc>
          <w:tcPr>
            <w:tcW w:w="1440" w:type="dxa"/>
          </w:tcPr>
          <w:p w:rsidR="00465291" w:rsidRDefault="001A29AA">
            <w:r>
              <w:t>(0, 0, 2, 2)</w:t>
            </w:r>
          </w:p>
        </w:tc>
        <w:tc>
          <w:tcPr>
            <w:tcW w:w="1440" w:type="dxa"/>
          </w:tcPr>
          <w:p w:rsidR="00465291" w:rsidRDefault="001A29AA">
            <w:r>
              <w:t>(0.1, 0.1, 0.2, 0.2)</w:t>
            </w:r>
          </w:p>
        </w:tc>
        <w:tc>
          <w:tcPr>
            <w:tcW w:w="1440" w:type="dxa"/>
          </w:tcPr>
          <w:p w:rsidR="00465291" w:rsidRDefault="001A29AA">
            <w:r>
              <w:t>-</w:t>
            </w:r>
          </w:p>
        </w:tc>
        <w:tc>
          <w:tcPr>
            <w:tcW w:w="1440" w:type="dxa"/>
          </w:tcPr>
          <w:p w:rsidR="00465291" w:rsidRDefault="001A29AA">
            <w:r>
              <w:t>-</w:t>
            </w:r>
          </w:p>
        </w:tc>
      </w:tr>
      <w:tr w:rsidR="00465291">
        <w:tc>
          <w:tcPr>
            <w:tcW w:w="1440" w:type="dxa"/>
          </w:tcPr>
          <w:p w:rsidR="00465291" w:rsidRDefault="001A29AA">
            <w:r>
              <w:t>GT2</w:t>
            </w:r>
          </w:p>
        </w:tc>
        <w:tc>
          <w:tcPr>
            <w:tcW w:w="1440" w:type="dxa"/>
          </w:tcPr>
          <w:p w:rsidR="00465291" w:rsidRDefault="001A29AA">
            <w:r>
              <w:t>B</w:t>
            </w:r>
          </w:p>
        </w:tc>
        <w:tc>
          <w:tcPr>
            <w:tcW w:w="1440" w:type="dxa"/>
          </w:tcPr>
          <w:p w:rsidR="00465291" w:rsidRDefault="001A29AA">
            <w:r>
              <w:t>(4, 4, 8, 8)</w:t>
            </w:r>
          </w:p>
        </w:tc>
        <w:tc>
          <w:tcPr>
            <w:tcW w:w="1440" w:type="dxa"/>
          </w:tcPr>
          <w:p w:rsidR="00465291" w:rsidRDefault="001A29AA">
            <w:r>
              <w:t>(0.6, 0.6, 0.4, 0.4)</w:t>
            </w:r>
          </w:p>
        </w:tc>
        <w:tc>
          <w:tcPr>
            <w:tcW w:w="1440" w:type="dxa"/>
          </w:tcPr>
          <w:p w:rsidR="00465291" w:rsidRDefault="001A29AA">
            <w:r>
              <w:t>-</w:t>
            </w:r>
          </w:p>
        </w:tc>
        <w:tc>
          <w:tcPr>
            <w:tcW w:w="1440" w:type="dxa"/>
          </w:tcPr>
          <w:p w:rsidR="00465291" w:rsidRDefault="001A29AA">
            <w:r>
              <w:t>-</w:t>
            </w:r>
          </w:p>
        </w:tc>
      </w:tr>
      <w:tr w:rsidR="00465291">
        <w:tc>
          <w:tcPr>
            <w:tcW w:w="1440" w:type="dxa"/>
          </w:tcPr>
          <w:p w:rsidR="00465291" w:rsidRDefault="001A29AA">
            <w:r>
              <w:t>P1</w:t>
            </w:r>
          </w:p>
        </w:tc>
        <w:tc>
          <w:tcPr>
            <w:tcW w:w="1440" w:type="dxa"/>
          </w:tcPr>
          <w:p w:rsidR="00465291" w:rsidRDefault="001A29AA">
            <w:r>
              <w:t>-</w:t>
            </w:r>
          </w:p>
        </w:tc>
        <w:tc>
          <w:tcPr>
            <w:tcW w:w="1440" w:type="dxa"/>
          </w:tcPr>
          <w:p w:rsidR="00465291" w:rsidRDefault="001A29AA">
            <w:r>
              <w:t>(0, 0, 2, 4)</w:t>
            </w:r>
          </w:p>
        </w:tc>
        <w:tc>
          <w:tcPr>
            <w:tcW w:w="1440" w:type="dxa"/>
          </w:tcPr>
          <w:p w:rsidR="00465291" w:rsidRDefault="001A29AA">
            <w:r>
              <w:t>(0.1, 0.2, 0.2, 0.4)</w:t>
            </w:r>
          </w:p>
        </w:tc>
        <w:tc>
          <w:tcPr>
            <w:tcW w:w="1440" w:type="dxa"/>
          </w:tcPr>
          <w:p w:rsidR="00465291" w:rsidRDefault="001A29AA">
            <w:r>
              <w:t>0.8</w:t>
            </w:r>
          </w:p>
        </w:tc>
        <w:tc>
          <w:tcPr>
            <w:tcW w:w="1440" w:type="dxa"/>
          </w:tcPr>
          <w:p w:rsidR="00465291" w:rsidRDefault="001A29AA">
            <w:r>
              <w:t>0.2</w:t>
            </w:r>
          </w:p>
        </w:tc>
      </w:tr>
      <w:tr w:rsidR="00465291">
        <w:tc>
          <w:tcPr>
            <w:tcW w:w="1440" w:type="dxa"/>
          </w:tcPr>
          <w:p w:rsidR="00465291" w:rsidRDefault="001A29AA">
            <w:r>
              <w:t>P2</w:t>
            </w:r>
          </w:p>
        </w:tc>
        <w:tc>
          <w:tcPr>
            <w:tcW w:w="1440" w:type="dxa"/>
          </w:tcPr>
          <w:p w:rsidR="00465291" w:rsidRDefault="001A29AA">
            <w:r>
              <w:t>-</w:t>
            </w:r>
          </w:p>
        </w:tc>
        <w:tc>
          <w:tcPr>
            <w:tcW w:w="1440" w:type="dxa"/>
          </w:tcPr>
          <w:p w:rsidR="00465291" w:rsidRDefault="001A29AA">
            <w:r>
              <w:t>(4, 4, 8, 6)</w:t>
            </w:r>
          </w:p>
        </w:tc>
        <w:tc>
          <w:tcPr>
            <w:tcW w:w="1440" w:type="dxa"/>
          </w:tcPr>
          <w:p w:rsidR="00465291" w:rsidRDefault="001A29AA">
            <w:r>
              <w:t>(0.6, 0.5, 0.4, 0.2)</w:t>
            </w:r>
          </w:p>
        </w:tc>
        <w:tc>
          <w:tcPr>
            <w:tcW w:w="1440" w:type="dxa"/>
          </w:tcPr>
          <w:p w:rsidR="00465291" w:rsidRDefault="001A29AA">
            <w:r>
              <w:t>0.3</w:t>
            </w:r>
          </w:p>
        </w:tc>
        <w:tc>
          <w:tcPr>
            <w:tcW w:w="1440" w:type="dxa"/>
          </w:tcPr>
          <w:p w:rsidR="00465291" w:rsidRDefault="001A29AA">
            <w:r>
              <w:t>0.7</w:t>
            </w:r>
          </w:p>
        </w:tc>
      </w:tr>
    </w:tbl>
    <w:p w:rsidR="00465291" w:rsidRDefault="00465291"/>
    <w:p w:rsidR="00465291" w:rsidRDefault="001A29AA">
      <w:r>
        <w:rPr>
          <w:b/>
        </w:rPr>
        <w:t>[</w:t>
      </w:r>
      <w:r>
        <w:rPr>
          <w:b/>
        </w:rPr>
        <w:t>정답</w:t>
      </w:r>
      <w:r>
        <w:rPr>
          <w:b/>
        </w:rPr>
        <w:t>]</w:t>
      </w:r>
    </w:p>
    <w:p w:rsidR="00465291" w:rsidRDefault="001A29AA">
      <w:r>
        <w:t>각</w:t>
      </w:r>
      <w:r>
        <w:t xml:space="preserve"> </w:t>
      </w:r>
      <w:r>
        <w:t>쌍의</w:t>
      </w:r>
      <w:r>
        <w:t xml:space="preserve"> </w:t>
      </w:r>
      <w:r>
        <w:t>항</w:t>
      </w:r>
      <w:r>
        <w:t xml:space="preserve"> </w:t>
      </w:r>
      <w:r>
        <w:t>계산</w:t>
      </w:r>
      <w:r>
        <w:t xml:space="preserve"> (L1 loss</w:t>
      </w:r>
      <w:r>
        <w:t>는</w:t>
      </w:r>
      <w:r>
        <w:t xml:space="preserve"> (cx,cy,w,h) </w:t>
      </w:r>
      <w:r>
        <w:t>절대차의</w:t>
      </w:r>
      <w:r>
        <w:t xml:space="preserve"> </w:t>
      </w:r>
      <w:r>
        <w:t>합</w:t>
      </w:r>
      <w:r>
        <w:t>, GIoU loss = 1 − GIoU)</w:t>
      </w:r>
    </w:p>
    <w:p w:rsidR="00465291" w:rsidRDefault="001A29AA">
      <w:r>
        <w:t xml:space="preserve">• C(GT1,P1): L1 = 0+0.1+0+0.2 = 0.3, GIoU = 0.5 → </w:t>
      </w:r>
      <w:r>
        <w:t>GIoU loss 0.5</w:t>
      </w:r>
    </w:p>
    <w:p w:rsidR="00465291" w:rsidRDefault="001A29AA">
      <w:r>
        <w:lastRenderedPageBreak/>
        <w:t xml:space="preserve">   = −0.8 + 5(0.3) + 2(0.5) = −0.8 + 1.5 + 1.0 = 1.7</w:t>
      </w:r>
    </w:p>
    <w:p w:rsidR="00465291" w:rsidRDefault="001A29AA">
      <w:r>
        <w:t>• C(GT2,P2): L1 = 0+0.1+0+0.2 = 0.3, GIoU = 0.5 → GIoU loss 0.5</w:t>
      </w:r>
    </w:p>
    <w:p w:rsidR="00465291" w:rsidRDefault="001A29AA">
      <w:r>
        <w:t xml:space="preserve">   = −0.7 + 1.5 + 1.0 = 1.8</w:t>
      </w:r>
    </w:p>
    <w:p w:rsidR="00465291" w:rsidRDefault="001A29AA">
      <w:r>
        <w:t xml:space="preserve">• C(GT1,P2): L1 = 0.5+0.4+0.2+0 = 1.1, </w:t>
      </w:r>
      <w:r>
        <w:t>겹침</w:t>
      </w:r>
      <w:r>
        <w:t xml:space="preserve"> </w:t>
      </w:r>
      <w:r>
        <w:t>없음</w:t>
      </w:r>
      <w:r>
        <w:t xml:space="preserve"> IoU=0, A</w:t>
      </w:r>
      <w:r>
        <w:rPr>
          <w:vertAlign w:val="subscript"/>
        </w:rPr>
        <w:t>∪</w:t>
      </w:r>
      <w:r>
        <w:t>=12, A</w:t>
      </w:r>
      <w:r>
        <w:rPr>
          <w:vertAlign w:val="subscript"/>
        </w:rPr>
        <w:t>C</w:t>
      </w:r>
      <w:r>
        <w:t>=48 → GIoU=−0.75 → GIoU loss 1.75</w:t>
      </w:r>
    </w:p>
    <w:p w:rsidR="00465291" w:rsidRDefault="001A29AA">
      <w:r>
        <w:t xml:space="preserve">  </w:t>
      </w:r>
      <w:r>
        <w:t xml:space="preserve"> = −0.3 + 5(1.1) + 2(1.75) = −0.3 + 5.5 + 3.5 = 8.7</w:t>
      </w:r>
    </w:p>
    <w:p w:rsidR="00465291" w:rsidRDefault="001A29AA">
      <w:r>
        <w:t xml:space="preserve">• C(GT2,P1): L1 = 0.5+0.4+0.2+0 = 1.1, </w:t>
      </w:r>
      <w:r>
        <w:t>겹침</w:t>
      </w:r>
      <w:r>
        <w:t xml:space="preserve"> </w:t>
      </w:r>
      <w:r>
        <w:t>없음</w:t>
      </w:r>
      <w:r>
        <w:t xml:space="preserve"> IoU=0, A</w:t>
      </w:r>
      <w:r>
        <w:rPr>
          <w:vertAlign w:val="subscript"/>
        </w:rPr>
        <w:t>∪</w:t>
      </w:r>
      <w:r>
        <w:t>=24, A</w:t>
      </w:r>
      <w:r>
        <w:rPr>
          <w:vertAlign w:val="subscript"/>
        </w:rPr>
        <w:t>C</w:t>
      </w:r>
      <w:r>
        <w:t>=64 → GIoU=−0.625 → GIoU loss 1.625</w:t>
      </w:r>
    </w:p>
    <w:p w:rsidR="00465291" w:rsidRDefault="001A29AA">
      <w:pPr>
        <w:rPr>
          <w:lang w:eastAsia="ko-KR"/>
        </w:rPr>
      </w:pPr>
      <w:r>
        <w:t xml:space="preserve">   </w:t>
      </w:r>
      <w:r>
        <w:rPr>
          <w:lang w:eastAsia="ko-KR"/>
        </w:rPr>
        <w:t>= −0.2 + 5(1.1) + 2(1.625) = −0.2 + 5.5 + 3.25 = 8.55</w:t>
      </w:r>
    </w:p>
    <w:p w:rsidR="00465291" w:rsidRDefault="00465291">
      <w:pPr>
        <w:rPr>
          <w:lang w:eastAsia="ko-KR"/>
        </w:rPr>
      </w:pPr>
    </w:p>
    <w:p w:rsidR="00465291" w:rsidRDefault="001A29AA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㉠</w:t>
      </w:r>
      <w:r>
        <w:rPr>
          <w:lang w:eastAsia="ko-KR"/>
        </w:rPr>
        <w:t xml:space="preserve"> = 1.7 + 1.8 = 3.5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㉡</w:t>
      </w:r>
      <w:r>
        <w:rPr>
          <w:lang w:eastAsia="ko-KR"/>
        </w:rPr>
        <w:t xml:space="preserve"> = 8.7 + 8.55 = 17</w:t>
      </w:r>
      <w:r>
        <w:rPr>
          <w:lang w:eastAsia="ko-KR"/>
        </w:rPr>
        <w:t>.25</w:t>
      </w:r>
    </w:p>
    <w:p w:rsidR="00465291" w:rsidRDefault="001A29AA">
      <w:pPr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매칭은</w:t>
      </w:r>
      <w:r>
        <w:rPr>
          <w:lang w:eastAsia="ko-KR"/>
        </w:rPr>
        <w:t xml:space="preserve"> </w:t>
      </w:r>
      <w:r>
        <w:rPr>
          <w:lang w:eastAsia="ko-KR"/>
        </w:rPr>
        <w:t>㉠</w:t>
      </w:r>
      <w:r>
        <w:rPr>
          <w:lang w:eastAsia="ko-KR"/>
        </w:rPr>
        <w:t xml:space="preserve"> (GT1–P1, GT2–P2), </w:t>
      </w:r>
      <w:r>
        <w:rPr>
          <w:lang w:eastAsia="ko-KR"/>
        </w:rPr>
        <w:t>최소</w:t>
      </w:r>
      <w:r>
        <w:rPr>
          <w:lang w:eastAsia="ko-KR"/>
        </w:rPr>
        <w:t xml:space="preserve"> total cost = 3.5</w:t>
      </w: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/>
          <w:lang w:eastAsia="ko-KR"/>
        </w:rPr>
      </w:pPr>
    </w:p>
    <w:p w:rsidR="006F0068" w:rsidRDefault="006F0068">
      <w:pPr>
        <w:rPr>
          <w:rFonts w:eastAsia="맑은 고딕" w:hint="eastAsia"/>
          <w:lang w:eastAsia="ko-KR"/>
        </w:rPr>
      </w:pPr>
    </w:p>
    <w:p w:rsidR="006F0068" w:rsidRDefault="006F0068" w:rsidP="006F0068">
      <w:pPr>
        <w:rPr>
          <w:lang w:eastAsia="ko-KR"/>
        </w:rPr>
      </w:pPr>
      <w:r>
        <w:rPr>
          <w:rFonts w:eastAsia="맑은 고딕" w:hint="eastAsia"/>
          <w:b/>
          <w:sz w:val="26"/>
          <w:lang w:eastAsia="ko-KR"/>
        </w:rPr>
        <w:lastRenderedPageBreak/>
        <w:t>4</w:t>
      </w:r>
      <w:r>
        <w:rPr>
          <w:b/>
          <w:sz w:val="26"/>
          <w:lang w:eastAsia="ko-KR"/>
        </w:rPr>
        <w:t>번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문제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난이도</w:t>
      </w:r>
      <w:r>
        <w:rPr>
          <w:b/>
          <w:sz w:val="26"/>
          <w:lang w:eastAsia="ko-KR"/>
        </w:rPr>
        <w:t xml:space="preserve">: </w:t>
      </w:r>
      <w:r>
        <w:rPr>
          <w:b/>
          <w:sz w:val="26"/>
          <w:lang w:eastAsia="ko-KR"/>
        </w:rPr>
        <w:t>상</w:t>
      </w:r>
      <w:r>
        <w:rPr>
          <w:b/>
          <w:sz w:val="26"/>
          <w:lang w:eastAsia="ko-KR"/>
        </w:rPr>
        <w:t>)</w:t>
      </w:r>
    </w:p>
    <w:p w:rsidR="006F0068" w:rsidRDefault="006F0068" w:rsidP="006F0068">
      <w:pPr>
        <w:rPr>
          <w:lang w:eastAsia="ko-KR"/>
        </w:rPr>
      </w:pPr>
      <w:r>
        <w:rPr>
          <w:lang w:eastAsia="ko-KR"/>
        </w:rPr>
        <w:t>DETR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 (1) DETR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 가지 이상</w:t>
      </w:r>
      <w:r>
        <w:rPr>
          <w:lang w:eastAsia="ko-KR"/>
        </w:rPr>
        <w:t xml:space="preserve"> </w:t>
      </w:r>
      <w:r>
        <w:rPr>
          <w:lang w:eastAsia="ko-KR"/>
        </w:rPr>
        <w:t>서술하고</w:t>
      </w:r>
      <w:r>
        <w:rPr>
          <w:lang w:eastAsia="ko-KR"/>
        </w:rPr>
        <w:t>, (2) Deformable DETR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각각을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메커니즘으로</w:t>
      </w:r>
      <w:r>
        <w:rPr>
          <w:lang w:eastAsia="ko-KR"/>
        </w:rPr>
        <w:t xml:space="preserve"> </w:t>
      </w:r>
      <w:r>
        <w:rPr>
          <w:lang w:eastAsia="ko-KR"/>
        </w:rPr>
        <w:t>해결했는지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설명하시오</w:t>
      </w:r>
      <w:proofErr w:type="spellEnd"/>
      <w:r>
        <w:rPr>
          <w:lang w:eastAsia="ko-KR"/>
        </w:rPr>
        <w:t>.</w:t>
      </w:r>
    </w:p>
    <w:p w:rsidR="006F0068" w:rsidRDefault="006F0068" w:rsidP="006F0068">
      <w:pPr>
        <w:rPr>
          <w:lang w:eastAsia="ko-KR"/>
        </w:rPr>
      </w:pPr>
    </w:p>
    <w:p w:rsidR="006F0068" w:rsidRDefault="006F0068" w:rsidP="006F0068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정답</w:t>
      </w:r>
      <w:r>
        <w:rPr>
          <w:b/>
          <w:lang w:eastAsia="ko-KR"/>
        </w:rPr>
        <w:t>]</w:t>
      </w:r>
    </w:p>
    <w:p w:rsidR="006F0068" w:rsidRDefault="006F0068" w:rsidP="006F0068">
      <w:pPr>
        <w:rPr>
          <w:lang w:eastAsia="ko-KR"/>
        </w:rPr>
      </w:pPr>
      <w:r>
        <w:rPr>
          <w:b/>
          <w:lang w:eastAsia="ko-KR"/>
        </w:rPr>
        <w:t>[DETR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</w:t>
      </w:r>
      <w:r>
        <w:rPr>
          <w:b/>
          <w:lang w:eastAsia="ko-KR"/>
        </w:rPr>
        <w:t>]</w:t>
      </w:r>
    </w:p>
    <w:p w:rsidR="006F0068" w:rsidRDefault="006F0068" w:rsidP="006F0068">
      <w:pPr>
        <w:rPr>
          <w:lang w:eastAsia="ko-KR"/>
        </w:rPr>
      </w:pPr>
      <w:r>
        <w:rPr>
          <w:rFonts w:hint="eastAsia"/>
          <w:lang w:eastAsia="ko-KR"/>
        </w:rPr>
        <w:t>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느린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수렴</w:t>
      </w:r>
      <w:r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약</w:t>
      </w:r>
      <w:r>
        <w:rPr>
          <w:lang w:eastAsia="ko-KR"/>
        </w:rPr>
        <w:t xml:space="preserve"> 500 epoch): </w:t>
      </w:r>
      <w:r>
        <w:rPr>
          <w:rFonts w:ascii="맑은 고딕" w:eastAsia="맑은 고딕" w:hAnsi="맑은 고딕" w:cs="맑은 고딕" w:hint="eastAsia"/>
          <w:lang w:eastAsia="ko-KR"/>
        </w:rPr>
        <w:t>초기</w:t>
      </w:r>
      <w:r>
        <w:rPr>
          <w:lang w:eastAsia="ko-KR"/>
        </w:rPr>
        <w:t xml:space="preserve"> attention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균일하게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퍼져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있어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의미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소수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집중하도록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학습해야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때문</w:t>
      </w:r>
      <w:r>
        <w:rPr>
          <w:lang w:eastAsia="ko-KR"/>
        </w:rPr>
        <w:t>.</w:t>
      </w:r>
    </w:p>
    <w:p w:rsidR="006F0068" w:rsidRDefault="006F0068" w:rsidP="006F0068">
      <w:pPr>
        <w:rPr>
          <w:lang w:eastAsia="ko-KR"/>
        </w:rPr>
      </w:pPr>
      <w:r>
        <w:rPr>
          <w:rFonts w:hint="eastAsia"/>
          <w:lang w:eastAsia="ko-KR"/>
        </w:rPr>
        <w:t>②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객체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취약</w:t>
      </w:r>
      <w:r>
        <w:rPr>
          <w:lang w:eastAsia="ko-KR"/>
        </w:rPr>
        <w:t>: self-attention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spatial </w:t>
      </w:r>
      <w:r>
        <w:rPr>
          <w:rFonts w:ascii="맑은 고딕" w:eastAsia="맑은 고딕" w:hAnsi="맑은 고딕" w:cs="맑은 고딕" w:hint="eastAsia"/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대해</w:t>
      </w:r>
      <w:r>
        <w:rPr>
          <w:lang w:eastAsia="ko-KR"/>
        </w:rPr>
        <w:t xml:space="preserve"> quadratic </w:t>
      </w:r>
      <w:r>
        <w:rPr>
          <w:rFonts w:ascii="맑은 고딕" w:eastAsia="맑은 고딕" w:hAnsi="맑은 고딕" w:cs="맑은 고딕" w:hint="eastAsia"/>
          <w:lang w:eastAsia="ko-KR"/>
        </w:rPr>
        <w:t>복잡도라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고해상도</w:t>
      </w:r>
      <w:r>
        <w:rPr>
          <w:lang w:eastAsia="ko-KR"/>
        </w:rPr>
        <w:t xml:space="preserve"> feature map </w:t>
      </w:r>
      <w:r>
        <w:rPr>
          <w:rFonts w:ascii="맑은 고딕" w:eastAsia="맑은 고딕" w:hAnsi="맑은 고딕" w:cs="맑은 고딕" w:hint="eastAsia"/>
          <w:lang w:eastAsia="ko-KR"/>
        </w:rPr>
        <w:t>사용이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어려움</w:t>
      </w:r>
      <w:r>
        <w:rPr>
          <w:lang w:eastAsia="ko-KR"/>
        </w:rPr>
        <w:t>.</w:t>
      </w:r>
    </w:p>
    <w:p w:rsidR="006F0068" w:rsidRDefault="006F0068" w:rsidP="006F0068">
      <w:pPr>
        <w:rPr>
          <w:lang w:eastAsia="ko-KR"/>
        </w:rPr>
      </w:pPr>
    </w:p>
    <w:p w:rsidR="006F0068" w:rsidRDefault="006F0068" w:rsidP="006F0068">
      <w:r>
        <w:rPr>
          <w:b/>
        </w:rPr>
        <w:t xml:space="preserve">[Deformable </w:t>
      </w:r>
      <w:proofErr w:type="spellStart"/>
      <w:r>
        <w:rPr>
          <w:b/>
        </w:rPr>
        <w:t>DETR</w:t>
      </w:r>
      <w:r>
        <w:rPr>
          <w:b/>
        </w:rPr>
        <w:t>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해결</w:t>
      </w:r>
      <w:proofErr w:type="spellEnd"/>
      <w:r>
        <w:rPr>
          <w:b/>
        </w:rPr>
        <w:t>]</w:t>
      </w:r>
    </w:p>
    <w:p w:rsidR="006F0068" w:rsidRDefault="006F0068" w:rsidP="006F0068">
      <w:r>
        <w:rPr>
          <w:rFonts w:hint="eastAsia"/>
        </w:rPr>
        <w:t>①</w:t>
      </w:r>
      <w:r>
        <w:t xml:space="preserve"> Deformable attention: </w:t>
      </w:r>
      <w:proofErr w:type="spellStart"/>
      <w:r>
        <w:t>query</w:t>
      </w:r>
      <w:r>
        <w:rPr>
          <w:rFonts w:ascii="맑은 고딕" w:eastAsia="맑은 고딕" w:hAnsi="맑은 고딕" w:cs="맑은 고딕" w:hint="eastAsia"/>
        </w:rPr>
        <w:t>마다</w:t>
      </w:r>
      <w:proofErr w:type="spellEnd"/>
      <w:r>
        <w:t xml:space="preserve"> reference point </w:t>
      </w:r>
      <w:proofErr w:type="spellStart"/>
      <w:r>
        <w:rPr>
          <w:rFonts w:ascii="맑은 고딕" w:eastAsia="맑은 고딕" w:hAnsi="맑은 고딕" w:cs="맑은 고딕" w:hint="eastAsia"/>
        </w:rPr>
        <w:t>주변의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소수</w:t>
      </w:r>
      <w:proofErr w:type="spellEnd"/>
      <w:r>
        <w:t xml:space="preserve"> </w:t>
      </w:r>
      <w:proofErr w:type="spellStart"/>
      <w:r>
        <w:t>K</w:t>
      </w:r>
      <w:r>
        <w:rPr>
          <w:rFonts w:ascii="맑은 고딕" w:eastAsia="맑은 고딕" w:hAnsi="맑은 고딕" w:cs="맑은 고딕" w:hint="eastAsia"/>
        </w:rPr>
        <w:t>개</w:t>
      </w:r>
      <w:proofErr w:type="spellEnd"/>
      <w:r>
        <w:t xml:space="preserve"> sampling </w:t>
      </w:r>
      <w:proofErr w:type="spellStart"/>
      <w:r>
        <w:t>point</w:t>
      </w:r>
      <w:r>
        <w:rPr>
          <w:rFonts w:ascii="맑은 고딕" w:eastAsia="맑은 고딕" w:hAnsi="맑은 고딕" w:cs="맑은 고딕" w:hint="eastAsia"/>
        </w:rPr>
        <w:t>에만</w:t>
      </w:r>
      <w:proofErr w:type="spellEnd"/>
      <w:r>
        <w:t xml:space="preserve"> attend </w:t>
      </w:r>
      <w:r>
        <w:rPr>
          <w:rFonts w:hint="eastAsia"/>
        </w:rPr>
        <w:t>→</w:t>
      </w:r>
      <w:r>
        <w:t xml:space="preserve"> </w:t>
      </w:r>
      <w:proofErr w:type="spellStart"/>
      <w:r>
        <w:t>sparse·</w:t>
      </w:r>
      <w:r>
        <w:rPr>
          <w:rFonts w:ascii="맑은 고딕" w:eastAsia="맑은 고딕" w:hAnsi="맑은 고딕" w:cs="맑은 고딕" w:hint="eastAsia"/>
        </w:rPr>
        <w:t>집중된</w:t>
      </w:r>
      <w:proofErr w:type="spellEnd"/>
      <w:r>
        <w:t xml:space="preserve"> attention </w:t>
      </w:r>
      <w:r>
        <w:rPr>
          <w:rFonts w:hint="eastAsia"/>
        </w:rPr>
        <w:t>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수렴</w:t>
      </w:r>
      <w:proofErr w:type="spellEnd"/>
      <w:r>
        <w:t xml:space="preserve"> </w:t>
      </w:r>
      <w:r>
        <w:rPr>
          <w:rFonts w:ascii="맑은 고딕" w:eastAsia="맑은 고딕" w:hAnsi="맑은 고딕" w:cs="맑은 고딕" w:hint="eastAsia"/>
        </w:rPr>
        <w:t>약</w:t>
      </w:r>
      <w:r>
        <w:t xml:space="preserve"> 10</w:t>
      </w:r>
      <w:r>
        <w:rPr>
          <w:rFonts w:ascii="맑은 고딕" w:eastAsia="맑은 고딕" w:hAnsi="맑은 고딕" w:cs="맑은 고딕" w:hint="eastAsia"/>
        </w:rPr>
        <w:t>배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빨라짐</w:t>
      </w:r>
      <w:proofErr w:type="spellEnd"/>
      <w:r>
        <w:t>.</w:t>
      </w:r>
    </w:p>
    <w:p w:rsidR="006F0068" w:rsidRDefault="006F0068" w:rsidP="006F0068">
      <w:pPr>
        <w:rPr>
          <w:b/>
          <w:sz w:val="26"/>
          <w:lang w:eastAsia="ko-KR"/>
        </w:rPr>
      </w:pPr>
      <w:r>
        <w:rPr>
          <w:rFonts w:hint="eastAsia"/>
        </w:rPr>
        <w:t>②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복잡도가</w:t>
      </w:r>
      <w:proofErr w:type="spellEnd"/>
      <w:r>
        <w:t xml:space="preserve"> spatial </w:t>
      </w:r>
      <w:proofErr w:type="spellStart"/>
      <w:r>
        <w:rPr>
          <w:rFonts w:ascii="맑은 고딕" w:eastAsia="맑은 고딕" w:hAnsi="맑은 고딕" w:cs="맑은 고딕" w:hint="eastAsia"/>
        </w:rPr>
        <w:t>크기에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선형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multi-scale feature map </w:t>
      </w:r>
      <w:proofErr w:type="spellStart"/>
      <w:r>
        <w:rPr>
          <w:rFonts w:ascii="맑은 고딕" w:eastAsia="맑은 고딕" w:hAnsi="맑은 고딕" w:cs="맑은 고딕" w:hint="eastAsia"/>
        </w:rPr>
        <w:t>사용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가능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작은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객체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검출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개선</w:t>
      </w:r>
      <w:proofErr w:type="spellEnd"/>
      <w:r>
        <w:t>.</w:t>
      </w:r>
    </w:p>
    <w:p w:rsidR="006F0068" w:rsidRPr="006F0068" w:rsidRDefault="006F0068">
      <w:pPr>
        <w:rPr>
          <w:rFonts w:eastAsia="맑은 고딕" w:hint="eastAsia"/>
          <w:b/>
          <w:sz w:val="26"/>
          <w:lang w:eastAsia="ko-KR"/>
        </w:rPr>
      </w:pPr>
      <w:bookmarkStart w:id="0" w:name="_GoBack"/>
      <w:bookmarkEnd w:id="0"/>
    </w:p>
    <w:sectPr w:rsidR="006F0068" w:rsidRPr="006F00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9AA"/>
    <w:rsid w:val="0029639D"/>
    <w:rsid w:val="00296E67"/>
    <w:rsid w:val="00326F90"/>
    <w:rsid w:val="00465291"/>
    <w:rsid w:val="006F0068"/>
    <w:rsid w:val="009F72E5"/>
    <w:rsid w:val="00AA1D8D"/>
    <w:rsid w:val="00B47730"/>
    <w:rsid w:val="00BB5E33"/>
    <w:rsid w:val="00CB0664"/>
    <w:rsid w:val="00D1561D"/>
    <w:rsid w:val="00E041F6"/>
    <w:rsid w:val="00F454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F8CD8"/>
  <w14:defaultImageDpi w14:val="300"/>
  <w15:docId w15:val="{BB0505D2-D226-D74D-B3F9-04ABB172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D87EEF-856B-4C25-B10C-AD54D130D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2224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2026-06-04T09:18:00Z</dcterms:created>
  <dcterms:modified xsi:type="dcterms:W3CDTF">2026-06-04T09:18:00Z</dcterms:modified>
  <cp:category/>
</cp:coreProperties>
</file>