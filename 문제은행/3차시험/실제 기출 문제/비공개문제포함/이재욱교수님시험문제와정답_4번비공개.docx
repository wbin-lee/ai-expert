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B62E7" w14:textId="77777777" w:rsidR="009751D1" w:rsidRDefault="008F1DB0">
      <w:pPr>
        <w:jc w:val="center"/>
        <w:rPr>
          <w:lang w:eastAsia="ko-KR"/>
        </w:rPr>
      </w:pPr>
      <w:bookmarkStart w:id="0" w:name="_GoBack"/>
      <w:bookmarkEnd w:id="0"/>
      <w:r>
        <w:rPr>
          <w:b/>
          <w:sz w:val="32"/>
          <w:lang w:eastAsia="ko-KR"/>
        </w:rPr>
        <w:t xml:space="preserve">Samsung AI Expert 2026 </w:t>
      </w:r>
      <w:r>
        <w:rPr>
          <w:b/>
          <w:sz w:val="32"/>
          <w:lang w:eastAsia="ko-KR"/>
        </w:rPr>
        <w:t>과정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문제</w:t>
      </w:r>
    </w:p>
    <w:p w14:paraId="26BDF7E9" w14:textId="77777777" w:rsidR="009751D1" w:rsidRDefault="008F1DB0">
      <w:pPr>
        <w:jc w:val="center"/>
        <w:rPr>
          <w:lang w:eastAsia="ko-KR"/>
        </w:rPr>
      </w:pPr>
      <w:r>
        <w:rPr>
          <w:b/>
          <w:sz w:val="24"/>
          <w:lang w:eastAsia="ko-KR"/>
        </w:rPr>
        <w:t>(</w:t>
      </w:r>
      <w:r>
        <w:rPr>
          <w:b/>
          <w:sz w:val="24"/>
          <w:lang w:eastAsia="ko-KR"/>
        </w:rPr>
        <w:t>과목명</w:t>
      </w:r>
      <w:r>
        <w:rPr>
          <w:b/>
          <w:sz w:val="24"/>
          <w:lang w:eastAsia="ko-KR"/>
        </w:rPr>
        <w:t>: NPU Basics &amp; Open-Source HW)</w:t>
      </w:r>
    </w:p>
    <w:p w14:paraId="60DC5DC4" w14:textId="77777777" w:rsidR="009751D1" w:rsidRDefault="008F1DB0">
      <w:pPr>
        <w:jc w:val="center"/>
        <w:rPr>
          <w:lang w:eastAsia="ko-KR"/>
        </w:rPr>
      </w:pPr>
      <w:r>
        <w:rPr>
          <w:lang w:eastAsia="ko-KR"/>
        </w:rPr>
        <w:t>담당교수</w:t>
      </w:r>
      <w:r>
        <w:rPr>
          <w:lang w:eastAsia="ko-KR"/>
        </w:rPr>
        <w:t xml:space="preserve">: </w:t>
      </w:r>
      <w:r>
        <w:rPr>
          <w:lang w:eastAsia="ko-KR"/>
        </w:rPr>
        <w:t>이재욱</w:t>
      </w:r>
    </w:p>
    <w:p w14:paraId="010603EB" w14:textId="71136C2C" w:rsidR="009751D1" w:rsidRDefault="008F1DB0">
      <w:pPr>
        <w:spacing w:before="160" w:after="240"/>
        <w:rPr>
          <w:lang w:eastAsia="ko-KR"/>
        </w:rPr>
      </w:pPr>
      <w:r>
        <w:rPr>
          <w:color w:val="000000"/>
          <w:sz w:val="18"/>
          <w:lang w:eastAsia="ko-KR"/>
        </w:rPr>
        <w:t xml:space="preserve">※ </w:t>
      </w:r>
      <w:r>
        <w:rPr>
          <w:color w:val="000000"/>
          <w:sz w:val="18"/>
          <w:lang w:eastAsia="ko-KR"/>
        </w:rPr>
        <w:t>총</w:t>
      </w:r>
      <w:r>
        <w:rPr>
          <w:color w:val="000000"/>
          <w:sz w:val="18"/>
          <w:lang w:eastAsia="ko-KR"/>
        </w:rPr>
        <w:t xml:space="preserve"> 4</w:t>
      </w:r>
      <w:r>
        <w:rPr>
          <w:color w:val="000000"/>
          <w:sz w:val="18"/>
          <w:lang w:eastAsia="ko-KR"/>
        </w:rPr>
        <w:t>문항입니다</w:t>
      </w:r>
      <w:r>
        <w:rPr>
          <w:color w:val="000000"/>
          <w:sz w:val="18"/>
          <w:lang w:eastAsia="ko-KR"/>
        </w:rPr>
        <w:t xml:space="preserve">. </w:t>
      </w:r>
      <w:r>
        <w:rPr>
          <w:color w:val="000000"/>
          <w:sz w:val="18"/>
          <w:lang w:eastAsia="ko-KR"/>
        </w:rPr>
        <w:t>난이도</w:t>
      </w:r>
      <w:r>
        <w:rPr>
          <w:color w:val="000000"/>
          <w:sz w:val="18"/>
          <w:lang w:eastAsia="ko-KR"/>
        </w:rPr>
        <w:t xml:space="preserve"> </w:t>
      </w:r>
      <w:r>
        <w:rPr>
          <w:color w:val="000000"/>
          <w:sz w:val="18"/>
          <w:lang w:eastAsia="ko-KR"/>
        </w:rPr>
        <w:t>중</w:t>
      </w:r>
      <w:r>
        <w:rPr>
          <w:color w:val="000000"/>
          <w:sz w:val="18"/>
          <w:lang w:eastAsia="ko-KR"/>
        </w:rPr>
        <w:t xml:space="preserve"> 2</w:t>
      </w:r>
      <w:r>
        <w:rPr>
          <w:color w:val="000000"/>
          <w:sz w:val="18"/>
          <w:lang w:eastAsia="ko-KR"/>
        </w:rPr>
        <w:t>문항</w:t>
      </w:r>
      <w:r>
        <w:rPr>
          <w:color w:val="000000"/>
          <w:sz w:val="18"/>
          <w:lang w:eastAsia="ko-KR"/>
        </w:rPr>
        <w:t>(</w:t>
      </w:r>
      <w:r>
        <w:rPr>
          <w:color w:val="000000"/>
          <w:sz w:val="18"/>
          <w:lang w:eastAsia="ko-KR"/>
        </w:rPr>
        <w:t>문제</w:t>
      </w:r>
      <w:r>
        <w:rPr>
          <w:color w:val="000000"/>
          <w:sz w:val="18"/>
          <w:lang w:eastAsia="ko-KR"/>
        </w:rPr>
        <w:t xml:space="preserve"> 1</w:t>
      </w:r>
      <w:r w:rsidR="007629DE">
        <w:rPr>
          <w:rFonts w:hint="eastAsia"/>
          <w:color w:val="000000"/>
          <w:sz w:val="18"/>
          <w:lang w:eastAsia="ko-KR"/>
        </w:rPr>
        <w:t xml:space="preserve">, </w:t>
      </w:r>
      <w:r w:rsidR="00812841">
        <w:rPr>
          <w:rFonts w:hint="eastAsia"/>
          <w:color w:val="000000"/>
          <w:sz w:val="18"/>
          <w:lang w:eastAsia="ko-KR"/>
        </w:rPr>
        <w:t>2</w:t>
      </w:r>
      <w:r>
        <w:rPr>
          <w:color w:val="000000"/>
          <w:sz w:val="18"/>
          <w:lang w:eastAsia="ko-KR"/>
        </w:rPr>
        <w:t xml:space="preserve">), </w:t>
      </w:r>
      <w:r>
        <w:rPr>
          <w:color w:val="000000"/>
          <w:sz w:val="18"/>
          <w:lang w:eastAsia="ko-KR"/>
        </w:rPr>
        <w:t>난이도</w:t>
      </w:r>
      <w:r>
        <w:rPr>
          <w:color w:val="000000"/>
          <w:sz w:val="18"/>
          <w:lang w:eastAsia="ko-KR"/>
        </w:rPr>
        <w:t xml:space="preserve"> </w:t>
      </w:r>
      <w:r>
        <w:rPr>
          <w:color w:val="000000"/>
          <w:sz w:val="18"/>
          <w:lang w:eastAsia="ko-KR"/>
        </w:rPr>
        <w:t>상</w:t>
      </w:r>
      <w:r>
        <w:rPr>
          <w:color w:val="000000"/>
          <w:sz w:val="18"/>
          <w:lang w:eastAsia="ko-KR"/>
        </w:rPr>
        <w:t xml:space="preserve"> 2</w:t>
      </w:r>
      <w:r>
        <w:rPr>
          <w:color w:val="000000"/>
          <w:sz w:val="18"/>
          <w:lang w:eastAsia="ko-KR"/>
        </w:rPr>
        <w:t>문항</w:t>
      </w:r>
      <w:r>
        <w:rPr>
          <w:color w:val="000000"/>
          <w:sz w:val="18"/>
          <w:lang w:eastAsia="ko-KR"/>
        </w:rPr>
        <w:t>(</w:t>
      </w:r>
      <w:r>
        <w:rPr>
          <w:color w:val="000000"/>
          <w:sz w:val="18"/>
          <w:lang w:eastAsia="ko-KR"/>
        </w:rPr>
        <w:t>문제</w:t>
      </w:r>
      <w:r>
        <w:rPr>
          <w:color w:val="000000"/>
          <w:sz w:val="18"/>
          <w:lang w:eastAsia="ko-KR"/>
        </w:rPr>
        <w:t xml:space="preserve"> </w:t>
      </w:r>
      <w:r w:rsidR="00812841">
        <w:rPr>
          <w:rFonts w:hint="eastAsia"/>
          <w:color w:val="000000"/>
          <w:sz w:val="18"/>
          <w:lang w:eastAsia="ko-KR"/>
        </w:rPr>
        <w:t>3</w:t>
      </w:r>
      <w:r w:rsidR="007629DE">
        <w:rPr>
          <w:rFonts w:hint="eastAsia"/>
          <w:color w:val="000000"/>
          <w:sz w:val="18"/>
          <w:lang w:eastAsia="ko-KR"/>
        </w:rPr>
        <w:t xml:space="preserve">, </w:t>
      </w:r>
      <w:r>
        <w:rPr>
          <w:color w:val="000000"/>
          <w:sz w:val="18"/>
          <w:lang w:eastAsia="ko-KR"/>
        </w:rPr>
        <w:t>4)</w:t>
      </w:r>
      <w:r w:rsidR="007629DE">
        <w:rPr>
          <w:rFonts w:eastAsia="맑은 고딕" w:cs="맑은 고딕" w:hint="eastAsia"/>
          <w:color w:val="000000"/>
          <w:sz w:val="18"/>
          <w:lang w:eastAsia="ko-KR"/>
        </w:rPr>
        <w:t>입니다</w:t>
      </w:r>
      <w:r>
        <w:rPr>
          <w:color w:val="000000"/>
          <w:sz w:val="18"/>
          <w:lang w:eastAsia="ko-KR"/>
        </w:rPr>
        <w:t xml:space="preserve">. </w:t>
      </w:r>
      <w:r>
        <w:rPr>
          <w:color w:val="000000"/>
          <w:sz w:val="18"/>
          <w:lang w:eastAsia="ko-KR"/>
        </w:rPr>
        <w:t>이론강의</w:t>
      </w:r>
      <w:r>
        <w:rPr>
          <w:color w:val="000000"/>
          <w:sz w:val="18"/>
          <w:lang w:eastAsia="ko-KR"/>
        </w:rPr>
        <w:t xml:space="preserve">(NPU Basics) </w:t>
      </w:r>
      <w:r>
        <w:rPr>
          <w:color w:val="000000"/>
          <w:sz w:val="18"/>
          <w:lang w:eastAsia="ko-KR"/>
        </w:rPr>
        <w:t>내용에서</w:t>
      </w:r>
      <w:r>
        <w:rPr>
          <w:color w:val="000000"/>
          <w:sz w:val="18"/>
          <w:lang w:eastAsia="ko-KR"/>
        </w:rPr>
        <w:t xml:space="preserve"> </w:t>
      </w:r>
      <w:r>
        <w:rPr>
          <w:color w:val="000000"/>
          <w:sz w:val="18"/>
          <w:lang w:eastAsia="ko-KR"/>
        </w:rPr>
        <w:t>출제하였으며</w:t>
      </w:r>
      <w:r>
        <w:rPr>
          <w:color w:val="000000"/>
          <w:sz w:val="18"/>
          <w:lang w:eastAsia="ko-KR"/>
        </w:rPr>
        <w:t xml:space="preserve">, Closed book </w:t>
      </w:r>
      <w:r>
        <w:rPr>
          <w:color w:val="000000"/>
          <w:sz w:val="18"/>
          <w:lang w:eastAsia="ko-KR"/>
        </w:rPr>
        <w:t>기준</w:t>
      </w:r>
      <w:r>
        <w:rPr>
          <w:color w:val="000000"/>
          <w:sz w:val="18"/>
          <w:lang w:eastAsia="ko-KR"/>
        </w:rPr>
        <w:t xml:space="preserve"> </w:t>
      </w:r>
      <w:r>
        <w:rPr>
          <w:color w:val="000000"/>
          <w:sz w:val="18"/>
          <w:lang w:eastAsia="ko-KR"/>
        </w:rPr>
        <w:t>문항당</w:t>
      </w:r>
      <w:r>
        <w:rPr>
          <w:color w:val="000000"/>
          <w:sz w:val="18"/>
          <w:lang w:eastAsia="ko-KR"/>
        </w:rPr>
        <w:t xml:space="preserve"> </w:t>
      </w:r>
      <w:r>
        <w:rPr>
          <w:color w:val="000000"/>
          <w:sz w:val="18"/>
          <w:lang w:eastAsia="ko-KR"/>
        </w:rPr>
        <w:t>약</w:t>
      </w:r>
      <w:r>
        <w:rPr>
          <w:color w:val="000000"/>
          <w:sz w:val="18"/>
          <w:lang w:eastAsia="ko-KR"/>
        </w:rPr>
        <w:t xml:space="preserve"> 3</w:t>
      </w:r>
      <w:r>
        <w:rPr>
          <w:color w:val="000000"/>
          <w:sz w:val="18"/>
          <w:lang w:eastAsia="ko-KR"/>
        </w:rPr>
        <w:t>분</w:t>
      </w:r>
      <w:r>
        <w:rPr>
          <w:color w:val="000000"/>
          <w:sz w:val="18"/>
          <w:lang w:eastAsia="ko-KR"/>
        </w:rPr>
        <w:t xml:space="preserve"> </w:t>
      </w:r>
      <w:r w:rsidR="009F1201">
        <w:rPr>
          <w:rFonts w:eastAsia="맑은 고딕" w:cs="맑은 고딕" w:hint="eastAsia"/>
          <w:color w:val="000000"/>
          <w:sz w:val="18"/>
          <w:lang w:eastAsia="ko-KR"/>
        </w:rPr>
        <w:t xml:space="preserve">내외 </w:t>
      </w:r>
      <w:r>
        <w:rPr>
          <w:color w:val="000000"/>
          <w:sz w:val="18"/>
          <w:lang w:eastAsia="ko-KR"/>
        </w:rPr>
        <w:t>소요됩니다</w:t>
      </w:r>
      <w:r>
        <w:rPr>
          <w:color w:val="000000"/>
          <w:sz w:val="18"/>
          <w:lang w:eastAsia="ko-KR"/>
        </w:rPr>
        <w:t xml:space="preserve">. </w:t>
      </w:r>
      <w:r>
        <w:rPr>
          <w:color w:val="000000"/>
          <w:sz w:val="18"/>
          <w:lang w:eastAsia="ko-KR"/>
        </w:rPr>
        <w:t>정답</w:t>
      </w:r>
      <w:r>
        <w:rPr>
          <w:color w:val="000000"/>
          <w:sz w:val="18"/>
          <w:lang w:eastAsia="ko-KR"/>
        </w:rPr>
        <w:t>(</w:t>
      </w:r>
      <w:r>
        <w:rPr>
          <w:color w:val="000000"/>
          <w:sz w:val="18"/>
          <w:lang w:eastAsia="ko-KR"/>
        </w:rPr>
        <w:t>답안</w:t>
      </w:r>
      <w:r>
        <w:rPr>
          <w:color w:val="000000"/>
          <w:sz w:val="18"/>
          <w:lang w:eastAsia="ko-KR"/>
        </w:rPr>
        <w:t>)</w:t>
      </w:r>
      <w:r>
        <w:rPr>
          <w:color w:val="000000"/>
          <w:sz w:val="18"/>
          <w:lang w:eastAsia="ko-KR"/>
        </w:rPr>
        <w:t>은</w:t>
      </w:r>
      <w:r>
        <w:rPr>
          <w:color w:val="000000"/>
          <w:sz w:val="18"/>
          <w:lang w:eastAsia="ko-KR"/>
        </w:rPr>
        <w:t xml:space="preserve"> </w:t>
      </w:r>
      <w:r>
        <w:rPr>
          <w:color w:val="000000"/>
          <w:sz w:val="18"/>
          <w:lang w:eastAsia="ko-KR"/>
        </w:rPr>
        <w:t>빨간색으로</w:t>
      </w:r>
      <w:r>
        <w:rPr>
          <w:color w:val="000000"/>
          <w:sz w:val="18"/>
          <w:lang w:eastAsia="ko-KR"/>
        </w:rPr>
        <w:t xml:space="preserve"> </w:t>
      </w:r>
      <w:r>
        <w:rPr>
          <w:color w:val="000000"/>
          <w:sz w:val="18"/>
          <w:lang w:eastAsia="ko-KR"/>
        </w:rPr>
        <w:t>표기하였습니다</w:t>
      </w:r>
      <w:r>
        <w:rPr>
          <w:color w:val="000000"/>
          <w:sz w:val="18"/>
          <w:lang w:eastAsia="ko-KR"/>
        </w:rPr>
        <w:t>.</w:t>
      </w:r>
    </w:p>
    <w:p w14:paraId="5ED10E6F" w14:textId="77777777" w:rsidR="009751D1" w:rsidRDefault="008F1DB0">
      <w:pPr>
        <w:spacing w:before="360" w:after="120"/>
        <w:rPr>
          <w:lang w:eastAsia="ko-KR"/>
        </w:rPr>
      </w:pPr>
      <w:r>
        <w:rPr>
          <w:b/>
          <w:sz w:val="26"/>
          <w:lang w:eastAsia="ko-KR"/>
        </w:rPr>
        <w:t>문제</w:t>
      </w:r>
      <w:r>
        <w:rPr>
          <w:b/>
          <w:sz w:val="26"/>
          <w:lang w:eastAsia="ko-KR"/>
        </w:rPr>
        <w:t xml:space="preserve"> 1.  [</w:t>
      </w:r>
      <w:r>
        <w:rPr>
          <w:b/>
          <w:sz w:val="26"/>
          <w:lang w:eastAsia="ko-KR"/>
        </w:rPr>
        <w:t>난이도</w:t>
      </w:r>
      <w:r>
        <w:rPr>
          <w:b/>
          <w:sz w:val="26"/>
          <w:lang w:eastAsia="ko-KR"/>
        </w:rPr>
        <w:t xml:space="preserve">: </w:t>
      </w:r>
      <w:r>
        <w:rPr>
          <w:b/>
          <w:sz w:val="26"/>
          <w:lang w:eastAsia="ko-KR"/>
        </w:rPr>
        <w:t>중</w:t>
      </w:r>
      <w:r>
        <w:rPr>
          <w:b/>
          <w:sz w:val="26"/>
          <w:lang w:eastAsia="ko-KR"/>
        </w:rPr>
        <w:t>]</w:t>
      </w:r>
    </w:p>
    <w:p w14:paraId="15239DC8" w14:textId="77777777" w:rsidR="009751D1" w:rsidRDefault="008F1DB0">
      <w:pPr>
        <w:spacing w:before="80" w:after="80"/>
        <w:rPr>
          <w:lang w:eastAsia="ko-KR"/>
        </w:rPr>
      </w:pPr>
      <w:r>
        <w:rPr>
          <w:color w:val="000000"/>
          <w:lang w:eastAsia="ko-KR"/>
        </w:rPr>
        <w:t>컴퓨터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시스템의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흔히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 xml:space="preserve">"Iron </w:t>
      </w:r>
      <w:r>
        <w:rPr>
          <w:b/>
          <w:color w:val="000000"/>
          <w:lang w:eastAsia="ko-KR"/>
        </w:rPr>
        <w:t>Law of CPU Performance"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알려진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다음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공식으로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분석한다</w:t>
      </w:r>
      <w:r>
        <w:rPr>
          <w:color w:val="000000"/>
          <w:lang w:eastAsia="ko-KR"/>
        </w:rPr>
        <w:t>.</w:t>
      </w:r>
    </w:p>
    <w:p w14:paraId="1268BE5A" w14:textId="77777777" w:rsidR="009751D1" w:rsidRDefault="008F1DB0">
      <w:pPr>
        <w:spacing w:before="120" w:after="120"/>
        <w:jc w:val="center"/>
      </w:pPr>
      <w:r>
        <w:rPr>
          <w:b/>
          <w:color w:val="000000"/>
        </w:rPr>
        <w:t>CPU Time = Instruction Count (IC) × Cycles per Instruction (CPI) × Clock Cycle Time</w:t>
      </w:r>
    </w:p>
    <w:p w14:paraId="575B3B1D" w14:textId="092D4737" w:rsidR="009751D1" w:rsidRDefault="008F1DB0">
      <w:pPr>
        <w:spacing w:before="80" w:after="80"/>
        <w:rPr>
          <w:lang w:eastAsia="ko-KR"/>
        </w:rPr>
      </w:pPr>
      <w:r>
        <w:rPr>
          <w:color w:val="000000"/>
          <w:lang w:eastAsia="ko-KR"/>
        </w:rPr>
        <w:t>어떤</w:t>
      </w:r>
      <w:r>
        <w:rPr>
          <w:color w:val="000000"/>
          <w:lang w:eastAsia="ko-KR"/>
        </w:rPr>
        <w:t xml:space="preserve"> </w:t>
      </w:r>
      <w:r w:rsidR="00B03ABC">
        <w:rPr>
          <w:color w:val="000000"/>
          <w:lang w:eastAsia="ko-KR"/>
        </w:rPr>
        <w:t>C</w:t>
      </w:r>
      <w:r>
        <w:rPr>
          <w:color w:val="000000"/>
          <w:lang w:eastAsia="ko-KR"/>
        </w:rPr>
        <w:t>PU</w:t>
      </w:r>
      <w:r>
        <w:rPr>
          <w:color w:val="000000"/>
          <w:lang w:eastAsia="ko-KR"/>
        </w:rPr>
        <w:t>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호스트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프로세서에서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추론</w:t>
      </w:r>
      <w:r>
        <w:rPr>
          <w:color w:val="000000"/>
          <w:lang w:eastAsia="ko-KR"/>
        </w:rPr>
        <w:t xml:space="preserve">(inference) </w:t>
      </w:r>
      <w:r>
        <w:rPr>
          <w:color w:val="000000"/>
          <w:lang w:eastAsia="ko-KR"/>
        </w:rPr>
        <w:t>파이프라인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프로그램을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실행한다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프로세서의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클럭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속도</w:t>
      </w:r>
      <w:r>
        <w:rPr>
          <w:color w:val="000000"/>
          <w:lang w:eastAsia="ko-KR"/>
        </w:rPr>
        <w:t>(</w:t>
      </w:r>
      <w:r>
        <w:rPr>
          <w:b/>
          <w:color w:val="000000"/>
          <w:lang w:eastAsia="ko-KR"/>
        </w:rPr>
        <w:t>clock rate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2 GHz</w:t>
      </w:r>
      <w:r>
        <w:rPr>
          <w:color w:val="000000"/>
          <w:lang w:eastAsia="ko-KR"/>
        </w:rPr>
        <w:t>이며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프로그램의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명령어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수</w:t>
      </w:r>
      <w:r>
        <w:rPr>
          <w:color w:val="000000"/>
          <w:lang w:eastAsia="ko-KR"/>
        </w:rPr>
        <w:t>(</w:t>
      </w:r>
      <w:r>
        <w:rPr>
          <w:b/>
          <w:color w:val="000000"/>
          <w:lang w:eastAsia="ko-KR"/>
        </w:rPr>
        <w:t>IC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4 × 10⁹</w:t>
      </w:r>
      <w:r>
        <w:rPr>
          <w:b/>
          <w:color w:val="000000"/>
          <w:lang w:eastAsia="ko-KR"/>
        </w:rPr>
        <w:t>개</w:t>
      </w:r>
      <w:r>
        <w:rPr>
          <w:color w:val="000000"/>
          <w:lang w:eastAsia="ko-KR"/>
        </w:rPr>
        <w:t>이다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명령어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클래스별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비율과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CPI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아래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표와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같다</w:t>
      </w:r>
      <w:r>
        <w:rPr>
          <w:color w:val="00000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51D1" w14:paraId="558EC2F9" w14:textId="77777777">
        <w:tc>
          <w:tcPr>
            <w:tcW w:w="2880" w:type="dxa"/>
          </w:tcPr>
          <w:p w14:paraId="61F7BF1E" w14:textId="77777777" w:rsidR="009751D1" w:rsidRDefault="008F1DB0">
            <w:pPr>
              <w:jc w:val="center"/>
            </w:pPr>
            <w:proofErr w:type="spellStart"/>
            <w:r>
              <w:rPr>
                <w:b/>
                <w:sz w:val="20"/>
              </w:rPr>
              <w:t>명령어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클래스</w:t>
            </w:r>
            <w:proofErr w:type="spellEnd"/>
          </w:p>
        </w:tc>
        <w:tc>
          <w:tcPr>
            <w:tcW w:w="2880" w:type="dxa"/>
          </w:tcPr>
          <w:p w14:paraId="786BDE34" w14:textId="77777777" w:rsidR="009751D1" w:rsidRDefault="008F1DB0">
            <w:pPr>
              <w:jc w:val="center"/>
            </w:pPr>
            <w:r>
              <w:rPr>
                <w:b/>
                <w:sz w:val="20"/>
              </w:rPr>
              <w:t>비율</w:t>
            </w:r>
          </w:p>
        </w:tc>
        <w:tc>
          <w:tcPr>
            <w:tcW w:w="2880" w:type="dxa"/>
          </w:tcPr>
          <w:p w14:paraId="5D3857D7" w14:textId="77777777" w:rsidR="009751D1" w:rsidRDefault="008F1DB0">
            <w:pPr>
              <w:jc w:val="center"/>
            </w:pPr>
            <w:r>
              <w:rPr>
                <w:b/>
                <w:sz w:val="20"/>
              </w:rPr>
              <w:t>CPI</w:t>
            </w:r>
            <w:r>
              <w:rPr>
                <w:b/>
                <w:sz w:val="20"/>
              </w:rPr>
              <w:t>ᵢ</w:t>
            </w:r>
          </w:p>
        </w:tc>
      </w:tr>
      <w:tr w:rsidR="009751D1" w14:paraId="455C34C1" w14:textId="77777777">
        <w:tc>
          <w:tcPr>
            <w:tcW w:w="2880" w:type="dxa"/>
          </w:tcPr>
          <w:p w14:paraId="60DAAB90" w14:textId="77777777" w:rsidR="009751D1" w:rsidRDefault="008F1DB0">
            <w:pPr>
              <w:jc w:val="center"/>
            </w:pPr>
            <w:r>
              <w:rPr>
                <w:sz w:val="20"/>
              </w:rPr>
              <w:t>ALU</w:t>
            </w:r>
          </w:p>
        </w:tc>
        <w:tc>
          <w:tcPr>
            <w:tcW w:w="2880" w:type="dxa"/>
          </w:tcPr>
          <w:p w14:paraId="3FF49CBD" w14:textId="77777777" w:rsidR="009751D1" w:rsidRDefault="008F1DB0">
            <w:pPr>
              <w:jc w:val="center"/>
            </w:pPr>
            <w:r>
              <w:rPr>
                <w:sz w:val="20"/>
              </w:rPr>
              <w:t>50%</w:t>
            </w:r>
          </w:p>
        </w:tc>
        <w:tc>
          <w:tcPr>
            <w:tcW w:w="2880" w:type="dxa"/>
          </w:tcPr>
          <w:p w14:paraId="262DC7F1" w14:textId="77777777" w:rsidR="009751D1" w:rsidRDefault="008F1DB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9751D1" w14:paraId="07868121" w14:textId="77777777">
        <w:tc>
          <w:tcPr>
            <w:tcW w:w="2880" w:type="dxa"/>
          </w:tcPr>
          <w:p w14:paraId="7D609F89" w14:textId="77777777" w:rsidR="009751D1" w:rsidRDefault="008F1DB0">
            <w:pPr>
              <w:jc w:val="center"/>
            </w:pPr>
            <w:r>
              <w:rPr>
                <w:sz w:val="20"/>
              </w:rPr>
              <w:t>Load</w:t>
            </w:r>
          </w:p>
        </w:tc>
        <w:tc>
          <w:tcPr>
            <w:tcW w:w="2880" w:type="dxa"/>
          </w:tcPr>
          <w:p w14:paraId="7ED53949" w14:textId="77777777" w:rsidR="009751D1" w:rsidRDefault="008F1DB0">
            <w:pPr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5503A2B9" w14:textId="77777777" w:rsidR="009751D1" w:rsidRDefault="008F1DB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9751D1" w14:paraId="12D4A063" w14:textId="77777777">
        <w:tc>
          <w:tcPr>
            <w:tcW w:w="2880" w:type="dxa"/>
          </w:tcPr>
          <w:p w14:paraId="4E14945F" w14:textId="77777777" w:rsidR="009751D1" w:rsidRDefault="008F1DB0">
            <w:pPr>
              <w:jc w:val="center"/>
            </w:pPr>
            <w:r>
              <w:rPr>
                <w:sz w:val="20"/>
              </w:rPr>
              <w:t>Store</w:t>
            </w:r>
          </w:p>
        </w:tc>
        <w:tc>
          <w:tcPr>
            <w:tcW w:w="2880" w:type="dxa"/>
          </w:tcPr>
          <w:p w14:paraId="068CE1FF" w14:textId="77777777" w:rsidR="009751D1" w:rsidRDefault="008F1DB0">
            <w:pPr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w="2880" w:type="dxa"/>
          </w:tcPr>
          <w:p w14:paraId="65C6B32D" w14:textId="77777777" w:rsidR="009751D1" w:rsidRDefault="008F1DB0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9751D1" w14:paraId="740421CA" w14:textId="77777777">
        <w:tc>
          <w:tcPr>
            <w:tcW w:w="2880" w:type="dxa"/>
          </w:tcPr>
          <w:p w14:paraId="0219C40B" w14:textId="77777777" w:rsidR="009751D1" w:rsidRDefault="008F1DB0">
            <w:pPr>
              <w:jc w:val="center"/>
            </w:pPr>
            <w:r>
              <w:rPr>
                <w:sz w:val="20"/>
              </w:rPr>
              <w:t>Branch</w:t>
            </w:r>
          </w:p>
        </w:tc>
        <w:tc>
          <w:tcPr>
            <w:tcW w:w="2880" w:type="dxa"/>
          </w:tcPr>
          <w:p w14:paraId="318297D0" w14:textId="77777777" w:rsidR="009751D1" w:rsidRDefault="008F1DB0">
            <w:pPr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7A06DAC8" w14:textId="77777777" w:rsidR="009751D1" w:rsidRDefault="008F1DB0">
            <w:pPr>
              <w:jc w:val="center"/>
            </w:pPr>
            <w:r>
              <w:rPr>
                <w:sz w:val="20"/>
              </w:rPr>
              <w:t>2</w:t>
            </w:r>
          </w:p>
        </w:tc>
      </w:tr>
    </w:tbl>
    <w:p w14:paraId="5D913B3E" w14:textId="77777777" w:rsidR="009751D1" w:rsidRDefault="008F1DB0">
      <w:pPr>
        <w:spacing w:before="160" w:after="80"/>
        <w:rPr>
          <w:lang w:eastAsia="ko-KR"/>
        </w:rPr>
      </w:pPr>
      <w:r>
        <w:rPr>
          <w:color w:val="000000"/>
          <w:lang w:eastAsia="ko-KR"/>
        </w:rPr>
        <w:t xml:space="preserve">(1) </w:t>
      </w: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프로그램의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평균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CPI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구하시오</w:t>
      </w:r>
      <w:proofErr w:type="spellEnd"/>
      <w:r>
        <w:rPr>
          <w:color w:val="000000"/>
          <w:lang w:eastAsia="ko-KR"/>
        </w:rPr>
        <w:t>.</w:t>
      </w:r>
    </w:p>
    <w:p w14:paraId="279A92EA" w14:textId="77777777" w:rsidR="009751D1" w:rsidRDefault="008F1DB0">
      <w:pPr>
        <w:spacing w:before="80" w:after="80"/>
        <w:rPr>
          <w:lang w:eastAsia="ko-KR"/>
        </w:rPr>
      </w:pPr>
      <w:r>
        <w:rPr>
          <w:color w:val="000000"/>
          <w:lang w:eastAsia="ko-KR"/>
        </w:rPr>
        <w:t xml:space="preserve">(2) </w:t>
      </w:r>
      <w:r>
        <w:rPr>
          <w:b/>
          <w:color w:val="000000"/>
          <w:lang w:eastAsia="ko-KR"/>
        </w:rPr>
        <w:t>Iron Law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이용하여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프로그램의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총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CPU Time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초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을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구하시오</w:t>
      </w:r>
      <w:proofErr w:type="spellEnd"/>
      <w:r>
        <w:rPr>
          <w:color w:val="000000"/>
          <w:lang w:eastAsia="ko-KR"/>
        </w:rPr>
        <w:t>.</w:t>
      </w:r>
    </w:p>
    <w:p w14:paraId="7002E93B" w14:textId="77777777" w:rsidR="009751D1" w:rsidRDefault="008F1DB0">
      <w:pPr>
        <w:spacing w:before="80" w:after="80"/>
        <w:rPr>
          <w:lang w:eastAsia="ko-KR"/>
        </w:rPr>
      </w:pPr>
      <w:r>
        <w:rPr>
          <w:color w:val="000000"/>
          <w:lang w:eastAsia="ko-KR"/>
        </w:rPr>
        <w:t xml:space="preserve">(3) </w:t>
      </w:r>
      <w:r>
        <w:rPr>
          <w:color w:val="000000"/>
          <w:lang w:eastAsia="ko-KR"/>
        </w:rPr>
        <w:t>컴파일러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최적화를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적용한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결과</w:t>
      </w:r>
      <w:r>
        <w:rPr>
          <w:color w:val="000000"/>
          <w:lang w:eastAsia="ko-KR"/>
        </w:rPr>
        <w:t xml:space="preserve"> Load </w:t>
      </w:r>
      <w:r>
        <w:rPr>
          <w:color w:val="000000"/>
          <w:lang w:eastAsia="ko-KR"/>
        </w:rPr>
        <w:t>명령어의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절반이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제거되었다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제거된</w:t>
      </w:r>
      <w:r>
        <w:rPr>
          <w:color w:val="000000"/>
          <w:lang w:eastAsia="ko-KR"/>
        </w:rPr>
        <w:t xml:space="preserve"> Load </w:t>
      </w:r>
      <w:r>
        <w:rPr>
          <w:color w:val="000000"/>
          <w:lang w:eastAsia="ko-KR"/>
        </w:rPr>
        <w:t>명령어는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단순히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사라지며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나머지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명령어의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개수와</w:t>
      </w:r>
      <w:r>
        <w:rPr>
          <w:color w:val="000000"/>
          <w:lang w:eastAsia="ko-KR"/>
        </w:rPr>
        <w:t xml:space="preserve"> CPI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변하지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않는다</w:t>
      </w:r>
      <w:r>
        <w:rPr>
          <w:color w:val="000000"/>
          <w:lang w:eastAsia="ko-KR"/>
        </w:rPr>
        <w:t xml:space="preserve">). </w:t>
      </w:r>
      <w:r>
        <w:rPr>
          <w:color w:val="000000"/>
          <w:lang w:eastAsia="ko-KR"/>
        </w:rPr>
        <w:t>최적화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후의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CPU Time</w:t>
      </w:r>
      <w:r>
        <w:rPr>
          <w:color w:val="000000"/>
          <w:lang w:eastAsia="ko-KR"/>
        </w:rPr>
        <w:t>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원래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성능이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몇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배가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되었는지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구하시오</w:t>
      </w:r>
      <w:proofErr w:type="spellEnd"/>
      <w:r>
        <w:rPr>
          <w:color w:val="000000"/>
          <w:lang w:eastAsia="ko-KR"/>
        </w:rPr>
        <w:t>.</w:t>
      </w:r>
    </w:p>
    <w:p w14:paraId="3ABA6E8D" w14:textId="77777777" w:rsidR="009751D1" w:rsidRDefault="008F1DB0">
      <w:pPr>
        <w:spacing w:before="200" w:after="80"/>
      </w:pPr>
      <w:r>
        <w:rPr>
          <w:b/>
          <w:color w:val="C00000"/>
        </w:rPr>
        <w:t>[</w:t>
      </w:r>
      <w:proofErr w:type="spellStart"/>
      <w:r>
        <w:rPr>
          <w:b/>
          <w:color w:val="C00000"/>
        </w:rPr>
        <w:t>답안</w:t>
      </w:r>
      <w:proofErr w:type="spellEnd"/>
      <w:r>
        <w:rPr>
          <w:b/>
          <w:color w:val="C00000"/>
        </w:rPr>
        <w:t>]</w:t>
      </w:r>
    </w:p>
    <w:p w14:paraId="1D2FE347" w14:textId="77777777" w:rsidR="009751D1" w:rsidRDefault="008F1DB0">
      <w:pPr>
        <w:spacing w:before="80" w:after="80"/>
      </w:pPr>
      <w:r>
        <w:rPr>
          <w:color w:val="C00000"/>
        </w:rPr>
        <w:lastRenderedPageBreak/>
        <w:t xml:space="preserve">(1) </w:t>
      </w:r>
      <w:r>
        <w:rPr>
          <w:color w:val="C00000"/>
        </w:rPr>
        <w:t>평균</w:t>
      </w:r>
      <w:r>
        <w:rPr>
          <w:color w:val="C00000"/>
        </w:rPr>
        <w:t xml:space="preserve"> CPI = 0.5×1 + 0.2×4 + 0.1×3 + 0.2×2 = 0.5 + 0.8 + 0.3 + 0.4 = </w:t>
      </w:r>
      <w:r>
        <w:rPr>
          <w:b/>
          <w:color w:val="C00000"/>
        </w:rPr>
        <w:t>2.0</w:t>
      </w:r>
    </w:p>
    <w:p w14:paraId="512EDC48" w14:textId="77777777" w:rsidR="009751D1" w:rsidRDefault="008F1DB0">
      <w:pPr>
        <w:spacing w:before="80" w:after="80"/>
      </w:pPr>
      <w:r>
        <w:rPr>
          <w:color w:val="C00000"/>
        </w:rPr>
        <w:t xml:space="preserve">(2) Clock Cycle Time = 1 / (2 × 10⁹ Hz) = 0.5 × 10⁻⁹ </w:t>
      </w:r>
      <w:r>
        <w:rPr>
          <w:color w:val="C00000"/>
        </w:rPr>
        <w:t>초</w:t>
      </w:r>
    </w:p>
    <w:p w14:paraId="0DC5868F" w14:textId="77777777" w:rsidR="009751D1" w:rsidRDefault="008F1DB0">
      <w:pPr>
        <w:spacing w:before="80" w:after="80"/>
        <w:ind w:left="280"/>
      </w:pPr>
      <w:r>
        <w:rPr>
          <w:color w:val="C00000"/>
        </w:rPr>
        <w:t xml:space="preserve">CPU Time = IC × CPI × Clock Cycle Time = (4 × 10⁹) × 2.0 × (0.5 × 10⁻⁹) = </w:t>
      </w:r>
      <w:r>
        <w:rPr>
          <w:b/>
          <w:color w:val="C00000"/>
        </w:rPr>
        <w:t>4</w:t>
      </w:r>
      <w:r>
        <w:rPr>
          <w:b/>
          <w:color w:val="C00000"/>
        </w:rPr>
        <w:t xml:space="preserve">.0 </w:t>
      </w:r>
      <w:r>
        <w:rPr>
          <w:b/>
          <w:color w:val="C00000"/>
        </w:rPr>
        <w:t>초</w:t>
      </w:r>
    </w:p>
    <w:p w14:paraId="6DC7CB9A" w14:textId="77777777" w:rsidR="009751D1" w:rsidRDefault="008F1DB0">
      <w:pPr>
        <w:spacing w:before="80" w:after="80"/>
        <w:ind w:left="280"/>
      </w:pPr>
      <w:r>
        <w:rPr>
          <w:color w:val="C00000"/>
        </w:rPr>
        <w:t>(</w:t>
      </w:r>
      <w:r>
        <w:rPr>
          <w:color w:val="C00000"/>
        </w:rPr>
        <w:t>또는</w:t>
      </w:r>
      <w:r>
        <w:rPr>
          <w:color w:val="C00000"/>
        </w:rPr>
        <w:t xml:space="preserve">: </w:t>
      </w:r>
      <w:r>
        <w:rPr>
          <w:color w:val="C00000"/>
        </w:rPr>
        <w:t>총</w:t>
      </w:r>
      <w:r>
        <w:rPr>
          <w:color w:val="C00000"/>
        </w:rPr>
        <w:t xml:space="preserve"> </w:t>
      </w:r>
      <w:r>
        <w:rPr>
          <w:color w:val="C00000"/>
        </w:rPr>
        <w:t>사이클</w:t>
      </w:r>
      <w:r>
        <w:rPr>
          <w:color w:val="C00000"/>
        </w:rPr>
        <w:t xml:space="preserve"> </w:t>
      </w:r>
      <w:r>
        <w:rPr>
          <w:color w:val="C00000"/>
        </w:rPr>
        <w:t>수</w:t>
      </w:r>
      <w:r>
        <w:rPr>
          <w:color w:val="C00000"/>
        </w:rPr>
        <w:t xml:space="preserve"> = 4×10⁹ × 2.0 = 8×10⁹ cycles → 8×10⁹ ÷ 2×10⁹ Hz = 4.0 </w:t>
      </w:r>
      <w:r>
        <w:rPr>
          <w:color w:val="C00000"/>
        </w:rPr>
        <w:t>초</w:t>
      </w:r>
      <w:r>
        <w:rPr>
          <w:color w:val="C00000"/>
        </w:rPr>
        <w:t>)</w:t>
      </w:r>
    </w:p>
    <w:p w14:paraId="24DAC0DE" w14:textId="77777777" w:rsidR="009751D1" w:rsidRDefault="008F1DB0">
      <w:pPr>
        <w:spacing w:before="80" w:after="80"/>
        <w:rPr>
          <w:lang w:eastAsia="ko-KR"/>
        </w:rPr>
      </w:pPr>
      <w:r>
        <w:rPr>
          <w:color w:val="C00000"/>
          <w:lang w:eastAsia="ko-KR"/>
        </w:rPr>
        <w:t xml:space="preserve">(3) </w:t>
      </w:r>
      <w:r>
        <w:rPr>
          <w:color w:val="C00000"/>
          <w:lang w:eastAsia="ko-KR"/>
        </w:rPr>
        <w:t>원래</w:t>
      </w:r>
      <w:r>
        <w:rPr>
          <w:color w:val="C00000"/>
          <w:lang w:eastAsia="ko-KR"/>
        </w:rPr>
        <w:t xml:space="preserve"> Load </w:t>
      </w:r>
      <w:r>
        <w:rPr>
          <w:color w:val="C00000"/>
          <w:lang w:eastAsia="ko-KR"/>
        </w:rPr>
        <w:t>명령어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</w:t>
      </w:r>
      <w:r>
        <w:rPr>
          <w:color w:val="C00000"/>
          <w:lang w:eastAsia="ko-KR"/>
        </w:rPr>
        <w:t xml:space="preserve"> = 4×10⁹ × 20% = 0.8×10⁹</w:t>
      </w:r>
      <w:r>
        <w:rPr>
          <w:color w:val="C00000"/>
          <w:lang w:eastAsia="ko-KR"/>
        </w:rPr>
        <w:t>개</w:t>
      </w:r>
      <w:r>
        <w:rPr>
          <w:color w:val="C00000"/>
          <w:lang w:eastAsia="ko-KR"/>
        </w:rPr>
        <w:t xml:space="preserve"> →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중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절반</w:t>
      </w:r>
      <w:r>
        <w:rPr>
          <w:color w:val="C00000"/>
          <w:lang w:eastAsia="ko-KR"/>
        </w:rPr>
        <w:t>(0.4×10⁹</w:t>
      </w:r>
      <w:r>
        <w:rPr>
          <w:color w:val="C00000"/>
          <w:lang w:eastAsia="ko-KR"/>
        </w:rPr>
        <w:t>개</w:t>
      </w:r>
      <w:r>
        <w:rPr>
          <w:color w:val="C00000"/>
          <w:lang w:eastAsia="ko-KR"/>
        </w:rPr>
        <w:t xml:space="preserve">) </w:t>
      </w:r>
      <w:r>
        <w:rPr>
          <w:color w:val="C00000"/>
          <w:lang w:eastAsia="ko-KR"/>
        </w:rPr>
        <w:t>제거</w:t>
      </w:r>
      <w:r>
        <w:rPr>
          <w:color w:val="C00000"/>
          <w:lang w:eastAsia="ko-KR"/>
        </w:rPr>
        <w:t>.</w:t>
      </w:r>
    </w:p>
    <w:p w14:paraId="7725CA1B" w14:textId="77777777" w:rsidR="009751D1" w:rsidRDefault="008F1DB0">
      <w:pPr>
        <w:spacing w:before="80" w:after="80"/>
        <w:ind w:left="280"/>
        <w:rPr>
          <w:lang w:eastAsia="ko-KR"/>
        </w:rPr>
      </w:pPr>
      <w:r>
        <w:rPr>
          <w:color w:val="C00000"/>
          <w:lang w:eastAsia="ko-KR"/>
        </w:rPr>
        <w:t>제거된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사이클</w:t>
      </w:r>
      <w:r>
        <w:rPr>
          <w:color w:val="C00000"/>
          <w:lang w:eastAsia="ko-KR"/>
        </w:rPr>
        <w:t xml:space="preserve"> = 0.4×10⁹ × 4 (Load</w:t>
      </w:r>
      <w:r>
        <w:rPr>
          <w:color w:val="C00000"/>
          <w:lang w:eastAsia="ko-KR"/>
        </w:rPr>
        <w:t>의</w:t>
      </w:r>
      <w:r>
        <w:rPr>
          <w:color w:val="C00000"/>
          <w:lang w:eastAsia="ko-KR"/>
        </w:rPr>
        <w:t xml:space="preserve"> CPI) = 1.6×10⁹ cycles</w:t>
      </w:r>
    </w:p>
    <w:p w14:paraId="7FC75641" w14:textId="77777777" w:rsidR="009751D1" w:rsidRDefault="008F1DB0">
      <w:pPr>
        <w:spacing w:before="80" w:after="80"/>
        <w:ind w:left="280"/>
        <w:rPr>
          <w:lang w:eastAsia="ko-KR"/>
        </w:rPr>
      </w:pPr>
      <w:r>
        <w:rPr>
          <w:color w:val="C00000"/>
          <w:lang w:eastAsia="ko-KR"/>
        </w:rPr>
        <w:t>최적화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총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사이클</w:t>
      </w:r>
      <w:r>
        <w:rPr>
          <w:color w:val="C00000"/>
          <w:lang w:eastAsia="ko-KR"/>
        </w:rPr>
        <w:t xml:space="preserve"> = 8×10⁹ − 1.6×10⁹ = 6.4×10⁹ cycles</w:t>
      </w:r>
    </w:p>
    <w:p w14:paraId="1D4503C3" w14:textId="77777777" w:rsidR="009751D1" w:rsidRDefault="008F1DB0">
      <w:pPr>
        <w:spacing w:before="80" w:after="80"/>
        <w:ind w:left="280"/>
        <w:rPr>
          <w:lang w:eastAsia="ko-KR"/>
        </w:rPr>
      </w:pPr>
      <w:r>
        <w:rPr>
          <w:color w:val="C00000"/>
          <w:lang w:eastAsia="ko-KR"/>
        </w:rPr>
        <w:t>최적화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후</w:t>
      </w:r>
      <w:r>
        <w:rPr>
          <w:color w:val="C00000"/>
          <w:lang w:eastAsia="ko-KR"/>
        </w:rPr>
        <w:t xml:space="preserve"> CPU Time = </w:t>
      </w:r>
      <w:r>
        <w:rPr>
          <w:color w:val="C00000"/>
          <w:lang w:eastAsia="ko-KR"/>
        </w:rPr>
        <w:t xml:space="preserve">6.4×10⁹ ÷ 2×10⁹ = </w:t>
      </w:r>
      <w:r>
        <w:rPr>
          <w:b/>
          <w:color w:val="C00000"/>
          <w:lang w:eastAsia="ko-KR"/>
        </w:rPr>
        <w:t xml:space="preserve">3.2 </w:t>
      </w:r>
      <w:r>
        <w:rPr>
          <w:b/>
          <w:color w:val="C00000"/>
          <w:lang w:eastAsia="ko-KR"/>
        </w:rPr>
        <w:t>초</w:t>
      </w:r>
    </w:p>
    <w:p w14:paraId="7BAE04F6" w14:textId="77777777" w:rsidR="009751D1" w:rsidRDefault="008F1DB0">
      <w:pPr>
        <w:spacing w:before="80" w:after="80"/>
        <w:ind w:left="280"/>
        <w:rPr>
          <w:lang w:eastAsia="ko-KR"/>
        </w:rPr>
      </w:pPr>
      <w:r>
        <w:rPr>
          <w:color w:val="C00000"/>
          <w:lang w:eastAsia="ko-KR"/>
        </w:rPr>
        <w:t>성능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비</w:t>
      </w:r>
      <w:r>
        <w:rPr>
          <w:color w:val="C00000"/>
          <w:lang w:eastAsia="ko-KR"/>
        </w:rPr>
        <w:t xml:space="preserve"> = (</w:t>
      </w:r>
      <w:r>
        <w:rPr>
          <w:color w:val="C00000"/>
          <w:lang w:eastAsia="ko-KR"/>
        </w:rPr>
        <w:t>원래</w:t>
      </w:r>
      <w:r>
        <w:rPr>
          <w:color w:val="C00000"/>
          <w:lang w:eastAsia="ko-KR"/>
        </w:rPr>
        <w:t xml:space="preserve"> CPU Time) / (</w:t>
      </w:r>
      <w:r>
        <w:rPr>
          <w:color w:val="C00000"/>
          <w:lang w:eastAsia="ko-KR"/>
        </w:rPr>
        <w:t>최적화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후</w:t>
      </w:r>
      <w:r>
        <w:rPr>
          <w:color w:val="C00000"/>
          <w:lang w:eastAsia="ko-KR"/>
        </w:rPr>
        <w:t xml:space="preserve"> CPU Time) = 4.0 / 3.2 = </w:t>
      </w:r>
      <w:r>
        <w:rPr>
          <w:b/>
          <w:color w:val="C00000"/>
          <w:lang w:eastAsia="ko-KR"/>
        </w:rPr>
        <w:t>1.25</w:t>
      </w:r>
      <w:r>
        <w:rPr>
          <w:b/>
          <w:color w:val="C00000"/>
          <w:lang w:eastAsia="ko-KR"/>
        </w:rPr>
        <w:t>배</w:t>
      </w:r>
      <w:r>
        <w:rPr>
          <w:color w:val="C00000"/>
          <w:lang w:eastAsia="ko-KR"/>
        </w:rPr>
        <w:t xml:space="preserve"> (</w:t>
      </w:r>
      <w:r>
        <w:rPr>
          <w:color w:val="C00000"/>
          <w:lang w:eastAsia="ko-KR"/>
        </w:rPr>
        <w:t>즉</w:t>
      </w:r>
      <w:r>
        <w:rPr>
          <w:color w:val="C00000"/>
          <w:lang w:eastAsia="ko-KR"/>
        </w:rPr>
        <w:t xml:space="preserve"> 1.25</w:t>
      </w:r>
      <w:r>
        <w:rPr>
          <w:color w:val="C00000"/>
          <w:lang w:eastAsia="ko-KR"/>
        </w:rPr>
        <w:t>배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빨라짐</w:t>
      </w:r>
      <w:proofErr w:type="spellEnd"/>
      <w:r>
        <w:rPr>
          <w:color w:val="C00000"/>
          <w:lang w:eastAsia="ko-KR"/>
        </w:rPr>
        <w:t>)</w:t>
      </w:r>
    </w:p>
    <w:p w14:paraId="645EDA59" w14:textId="77777777" w:rsidR="00993544" w:rsidRDefault="00993544">
      <w:pPr>
        <w:rPr>
          <w:b/>
          <w:sz w:val="26"/>
          <w:lang w:eastAsia="ko-KR"/>
        </w:rPr>
      </w:pPr>
      <w:r>
        <w:rPr>
          <w:b/>
          <w:sz w:val="26"/>
          <w:lang w:eastAsia="ko-KR"/>
        </w:rPr>
        <w:br w:type="page"/>
      </w:r>
    </w:p>
    <w:p w14:paraId="777A0CDD" w14:textId="254B6B46" w:rsidR="009751D1" w:rsidRDefault="008F1DB0">
      <w:pPr>
        <w:spacing w:before="360" w:after="120"/>
        <w:rPr>
          <w:b/>
          <w:sz w:val="26"/>
          <w:lang w:eastAsia="ko-KR"/>
        </w:rPr>
      </w:pPr>
      <w:r>
        <w:rPr>
          <w:b/>
          <w:sz w:val="26"/>
          <w:lang w:eastAsia="ko-KR"/>
        </w:rPr>
        <w:lastRenderedPageBreak/>
        <w:t>문제</w:t>
      </w:r>
      <w:r>
        <w:rPr>
          <w:b/>
          <w:sz w:val="26"/>
          <w:lang w:eastAsia="ko-KR"/>
        </w:rPr>
        <w:t xml:space="preserve"> </w:t>
      </w:r>
      <w:r w:rsidR="00812841">
        <w:rPr>
          <w:rFonts w:hint="eastAsia"/>
          <w:b/>
          <w:sz w:val="26"/>
          <w:lang w:eastAsia="ko-KR"/>
        </w:rPr>
        <w:t>2</w:t>
      </w:r>
      <w:r>
        <w:rPr>
          <w:b/>
          <w:sz w:val="26"/>
          <w:lang w:eastAsia="ko-KR"/>
        </w:rPr>
        <w:t>.  [</w:t>
      </w:r>
      <w:r>
        <w:rPr>
          <w:b/>
          <w:sz w:val="26"/>
          <w:lang w:eastAsia="ko-KR"/>
        </w:rPr>
        <w:t>난이도</w:t>
      </w:r>
      <w:r>
        <w:rPr>
          <w:b/>
          <w:sz w:val="26"/>
          <w:lang w:eastAsia="ko-KR"/>
        </w:rPr>
        <w:t xml:space="preserve">: </w:t>
      </w:r>
      <w:r w:rsidR="00863690">
        <w:rPr>
          <w:rFonts w:eastAsia="맑은 고딕" w:cs="맑은 고딕" w:hint="eastAsia"/>
          <w:b/>
          <w:sz w:val="26"/>
          <w:lang w:eastAsia="ko-KR"/>
        </w:rPr>
        <w:t>중</w:t>
      </w:r>
      <w:r>
        <w:rPr>
          <w:b/>
          <w:sz w:val="26"/>
          <w:lang w:eastAsia="ko-KR"/>
        </w:rPr>
        <w:t>]</w:t>
      </w:r>
    </w:p>
    <w:p w14:paraId="4AF417B1" w14:textId="77777777" w:rsidR="00993544" w:rsidRPr="00993544" w:rsidRDefault="00993544" w:rsidP="00993544">
      <w:pPr>
        <w:rPr>
          <w:rFonts w:eastAsia="맑은 고딕" w:cs="NanumMyeongjo"/>
          <w:lang w:eastAsia="ko-KR"/>
        </w:rPr>
      </w:pPr>
      <w:r w:rsidRPr="00993544">
        <w:rPr>
          <w:rFonts w:eastAsia="맑은 고딕" w:cs="NanumMyeongjo"/>
          <w:lang w:eastAsia="ko-KR"/>
        </w:rPr>
        <w:t>Google TPUv1은 행렬-행렬 곱셈을 계산하기 위해 systolic array 아키텍처를 채택하였다. 이 아키텍처에서 아래의 입력 행렬(X)과 파라미터 행렬(W)의 곱을 계산한다고 가정한다.</w:t>
      </w:r>
    </w:p>
    <w:p w14:paraId="113DAB7C" w14:textId="77777777" w:rsidR="00993544" w:rsidRPr="00993544" w:rsidRDefault="00993544" w:rsidP="00993544">
      <w:pPr>
        <w:rPr>
          <w:rFonts w:eastAsia="맑은 고딕" w:cs="NanumMyeongjo"/>
          <w:lang w:eastAsia="ko-KR"/>
        </w:rPr>
      </w:pPr>
    </w:p>
    <w:p w14:paraId="3ED59CFE" w14:textId="26EF2BBB" w:rsidR="00993544" w:rsidRPr="00993544" w:rsidRDefault="00993544" w:rsidP="00993544">
      <w:pPr>
        <w:jc w:val="center"/>
        <w:rPr>
          <w:rFonts w:eastAsia="맑은 고딕" w:cs="NanumMyeongjo"/>
        </w:rPr>
      </w:pPr>
      <w:r w:rsidRPr="00993544">
        <w:rPr>
          <w:rFonts w:eastAsia="맑은 고딕" w:cs="NanumMyeongjo"/>
          <w:noProof/>
        </w:rPr>
        <w:drawing>
          <wp:inline distT="114300" distB="114300" distL="114300" distR="114300" wp14:anchorId="79447EA4" wp14:editId="53BB4506">
            <wp:extent cx="4557713" cy="647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6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AAE8D" w14:textId="5424E843" w:rsidR="00993544" w:rsidRPr="00993544" w:rsidRDefault="00993544" w:rsidP="00993544">
      <w:pPr>
        <w:rPr>
          <w:rFonts w:eastAsia="맑은 고딕" w:cs="NanumMyeongjo"/>
          <w:lang w:eastAsia="ko-KR"/>
        </w:rPr>
      </w:pPr>
      <w:r w:rsidRPr="00993544">
        <w:rPr>
          <w:rFonts w:eastAsia="맑은 고딕" w:cs="NanumMyeongjo"/>
          <w:b/>
          <w:bCs/>
          <w:lang w:eastAsia="ko-KR"/>
        </w:rPr>
        <w:t xml:space="preserve">(1)  </w:t>
      </w:r>
      <w:r w:rsidRPr="00993544">
        <w:rPr>
          <w:rFonts w:eastAsia="맑은 고딕" w:cs="NanumMyeongjo"/>
          <w:lang w:eastAsia="ko-KR"/>
        </w:rPr>
        <w:t xml:space="preserve">Systolic array의 입력 X는 어떻게 적용되어야 하는가? 아래 입력 요소(빨간색 원)를 </w:t>
      </w:r>
      <w:proofErr w:type="spellStart"/>
      <w:r w:rsidRPr="00993544">
        <w:rPr>
          <w:rFonts w:eastAsia="맑은 고딕" w:cs="NanumMyeongjo"/>
          <w:lang w:eastAsia="ko-KR"/>
        </w:rPr>
        <w:t>채우시오</w:t>
      </w:r>
      <w:proofErr w:type="spellEnd"/>
      <w:r w:rsidRPr="00993544">
        <w:rPr>
          <w:rFonts w:eastAsia="맑은 고딕" w:cs="NanumMyeongjo"/>
          <w:lang w:eastAsia="ko-KR"/>
        </w:rPr>
        <w:t xml:space="preserve">. 사용하지 않는 상자는 비워 </w:t>
      </w:r>
      <w:proofErr w:type="spellStart"/>
      <w:r w:rsidRPr="00993544">
        <w:rPr>
          <w:rFonts w:eastAsia="맑은 고딕" w:cs="NanumMyeongjo"/>
          <w:lang w:eastAsia="ko-KR"/>
        </w:rPr>
        <w:t>두시오</w:t>
      </w:r>
      <w:proofErr w:type="spellEnd"/>
      <w:r w:rsidRPr="00993544">
        <w:rPr>
          <w:rFonts w:eastAsia="맑은 고딕" w:cs="NanumMyeongjo"/>
          <w:lang w:eastAsia="ko-KR"/>
        </w:rPr>
        <w:t>. (힌트: weight 파라미터의 배치에 유의 할 것)</w:t>
      </w:r>
    </w:p>
    <w:p w14:paraId="5EF7564D" w14:textId="77777777" w:rsidR="00993544" w:rsidRPr="00993544" w:rsidRDefault="00993544" w:rsidP="00993544">
      <w:pPr>
        <w:jc w:val="center"/>
        <w:rPr>
          <w:rFonts w:eastAsia="맑은 고딕" w:cs="Arial"/>
        </w:rPr>
      </w:pPr>
      <w:r w:rsidRPr="00993544">
        <w:rPr>
          <w:rFonts w:eastAsia="맑은 고딕" w:cs="Arial"/>
          <w:noProof/>
        </w:rPr>
        <w:drawing>
          <wp:inline distT="114300" distB="114300" distL="114300" distR="114300" wp14:anchorId="5253E327" wp14:editId="1FEA9EF4">
            <wp:extent cx="3841868" cy="4240921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1868" cy="4240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6A435" w14:textId="77777777" w:rsidR="00993544" w:rsidRPr="00993544" w:rsidRDefault="00993544" w:rsidP="00993544">
      <w:pPr>
        <w:rPr>
          <w:rFonts w:eastAsia="맑은 고딕" w:cs="Arial"/>
        </w:rPr>
      </w:pPr>
    </w:p>
    <w:p w14:paraId="66AD65AF" w14:textId="53B8EB37" w:rsidR="00993544" w:rsidRPr="00993544" w:rsidRDefault="00993544" w:rsidP="00993544">
      <w:pPr>
        <w:rPr>
          <w:rFonts w:eastAsia="맑은 고딕" w:cs="Arial"/>
          <w:b/>
          <w:bCs/>
          <w:color w:val="C00000"/>
        </w:rPr>
      </w:pPr>
      <w:r w:rsidRPr="00993544">
        <w:rPr>
          <w:rFonts w:eastAsia="맑은 고딕"/>
        </w:rPr>
        <w:br w:type="page"/>
      </w:r>
      <w:bookmarkStart w:id="1" w:name="_7arsw2byw64y" w:colFirst="0" w:colLast="0"/>
      <w:bookmarkEnd w:id="1"/>
      <w:r w:rsidRPr="00993544">
        <w:rPr>
          <w:rFonts w:eastAsia="맑은 고딕"/>
          <w:color w:val="C00000"/>
        </w:rPr>
        <w:lastRenderedPageBreak/>
        <w:t>[</w:t>
      </w:r>
      <w:proofErr w:type="spellStart"/>
      <w:r w:rsidRPr="00993544">
        <w:rPr>
          <w:rFonts w:eastAsia="맑은 고딕" w:cs="맑은 고딕" w:hint="eastAsia"/>
          <w:b/>
          <w:bCs/>
          <w:color w:val="C00000"/>
        </w:rPr>
        <w:t>답안</w:t>
      </w:r>
      <w:proofErr w:type="spellEnd"/>
      <w:r w:rsidRPr="00993544">
        <w:rPr>
          <w:rFonts w:eastAsia="맑은 고딕" w:cs="맑은 고딕"/>
          <w:b/>
          <w:bCs/>
          <w:color w:val="C00000"/>
        </w:rPr>
        <w:t>]</w:t>
      </w:r>
    </w:p>
    <w:p w14:paraId="2522EB27" w14:textId="77777777" w:rsidR="00993544" w:rsidRPr="00993544" w:rsidRDefault="00993544" w:rsidP="00993544">
      <w:pPr>
        <w:jc w:val="center"/>
        <w:rPr>
          <w:rFonts w:eastAsia="맑은 고딕" w:cs="Arial"/>
          <w:color w:val="C00000"/>
        </w:rPr>
      </w:pPr>
      <w:r w:rsidRPr="00993544">
        <w:rPr>
          <w:rFonts w:eastAsia="맑은 고딕" w:cs="Arial"/>
          <w:noProof/>
          <w:color w:val="C00000"/>
        </w:rPr>
        <w:drawing>
          <wp:inline distT="114300" distB="114300" distL="114300" distR="114300" wp14:anchorId="253F7458" wp14:editId="0E5F09D8">
            <wp:extent cx="3596279" cy="394258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279" cy="3942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40551" w14:textId="77777777" w:rsidR="00993544" w:rsidRPr="00993544" w:rsidRDefault="00993544" w:rsidP="00993544">
      <w:pPr>
        <w:rPr>
          <w:rFonts w:eastAsia="맑은 고딕" w:cs="Arial"/>
          <w:color w:val="C00000"/>
        </w:rPr>
      </w:pPr>
    </w:p>
    <w:p w14:paraId="7A6CDF92" w14:textId="77777777" w:rsidR="00993544" w:rsidRPr="00993544" w:rsidRDefault="00993544" w:rsidP="00993544">
      <w:pPr>
        <w:rPr>
          <w:rFonts w:eastAsia="맑은 고딕" w:cs="NanumMyeongjo"/>
          <w:color w:val="C00000"/>
          <w:lang w:eastAsia="ko-KR"/>
        </w:rPr>
      </w:pPr>
      <w:r w:rsidRPr="00993544">
        <w:rPr>
          <w:rFonts w:eastAsia="맑은 고딕" w:cs="NanumMyeongjo"/>
          <w:color w:val="C00000"/>
          <w:lang w:eastAsia="ko-KR"/>
        </w:rPr>
        <w:t xml:space="preserve">참고: 입력의 y축은 </w:t>
      </w:r>
      <w:proofErr w:type="spellStart"/>
      <w:r w:rsidRPr="00993544">
        <w:rPr>
          <w:rFonts w:eastAsia="맑은 고딕" w:cs="NanumMyeongjo"/>
          <w:color w:val="C00000"/>
          <w:lang w:eastAsia="ko-KR"/>
        </w:rPr>
        <w:t>미러링될</w:t>
      </w:r>
      <w:proofErr w:type="spellEnd"/>
      <w:r w:rsidRPr="00993544">
        <w:rPr>
          <w:rFonts w:eastAsia="맑은 고딕" w:cs="NanumMyeongjo"/>
          <w:color w:val="C00000"/>
          <w:lang w:eastAsia="ko-KR"/>
        </w:rPr>
        <w:t xml:space="preserve"> 수 있음(즉, x33-x23-x13이 가장 먼저 들어옴). 이 답변도 만점.</w:t>
      </w:r>
    </w:p>
    <w:p w14:paraId="3DC9DA80" w14:textId="77777777" w:rsidR="00993544" w:rsidRPr="00993544" w:rsidRDefault="00993544" w:rsidP="00993544">
      <w:pPr>
        <w:pBdr>
          <w:top w:val="nil"/>
          <w:left w:val="nil"/>
          <w:bottom w:val="nil"/>
          <w:right w:val="nil"/>
          <w:between w:val="nil"/>
        </w:pBdr>
        <w:rPr>
          <w:rFonts w:eastAsia="맑은 고딕" w:cs="Arial"/>
          <w:lang w:eastAsia="ko-KR"/>
        </w:rPr>
      </w:pPr>
      <w:r w:rsidRPr="00993544">
        <w:rPr>
          <w:rFonts w:eastAsia="맑은 고딕"/>
          <w:lang w:eastAsia="ko-KR"/>
        </w:rPr>
        <w:br w:type="page"/>
      </w:r>
    </w:p>
    <w:p w14:paraId="03D04116" w14:textId="77777777" w:rsidR="00993544" w:rsidRPr="00993544" w:rsidRDefault="00993544" w:rsidP="00993544">
      <w:pPr>
        <w:rPr>
          <w:rFonts w:eastAsia="맑은 고딕" w:cs="NanumMyeongjo"/>
          <w:lang w:eastAsia="ko-KR"/>
        </w:rPr>
      </w:pPr>
      <w:r w:rsidRPr="00993544">
        <w:rPr>
          <w:rFonts w:eastAsia="맑은 고딕" w:cs="NanumMyeongjo"/>
          <w:b/>
          <w:bCs/>
          <w:lang w:eastAsia="ko-KR"/>
        </w:rPr>
        <w:lastRenderedPageBreak/>
        <w:t>(2)</w:t>
      </w:r>
      <w:r w:rsidRPr="00993544">
        <w:rPr>
          <w:rFonts w:eastAsia="맑은 고딕" w:cs="NanumMyeongjo"/>
          <w:lang w:eastAsia="ko-KR"/>
        </w:rPr>
        <w:t xml:space="preserve"> 6개의 </w:t>
      </w:r>
      <w:proofErr w:type="spellStart"/>
      <w:r w:rsidRPr="00993544">
        <w:rPr>
          <w:rFonts w:eastAsia="맑은 고딕" w:cs="NanumMyeongjo"/>
          <w:lang w:eastAsia="ko-KR"/>
        </w:rPr>
        <w:t>출력값</w:t>
      </w:r>
      <w:proofErr w:type="spellEnd"/>
      <w:r w:rsidRPr="00993544">
        <w:rPr>
          <w:rFonts w:eastAsia="맑은 고딕" w:cs="NanumMyeongjo"/>
          <w:lang w:eastAsia="ko-KR"/>
        </w:rPr>
        <w:t xml:space="preserve"> (y11부터 y23까지) 각각은 어느 방향으로 나가는가? 그림의 (a)부터 (e)중 하나를 선택하라. </w:t>
      </w:r>
    </w:p>
    <w:p w14:paraId="675DA1A3" w14:textId="3E7500FF" w:rsidR="00993544" w:rsidRPr="00993544" w:rsidRDefault="00993544" w:rsidP="00993544">
      <w:pPr>
        <w:pStyle w:val="31"/>
        <w:rPr>
          <w:rFonts w:ascii="맑은 고딕" w:eastAsia="맑은 고딕" w:hAnsi="맑은 고딕"/>
          <w:color w:val="C00000"/>
          <w:lang w:eastAsia="ko-KR"/>
        </w:rPr>
      </w:pPr>
      <w:bookmarkStart w:id="2" w:name="_jks9l8s5b6qr" w:colFirst="0" w:colLast="0"/>
      <w:bookmarkEnd w:id="2"/>
      <w:r>
        <w:rPr>
          <w:rFonts w:ascii="맑은 고딕" w:eastAsia="맑은 고딕" w:hAnsi="맑은 고딕" w:cs="맑은 고딕"/>
          <w:color w:val="C00000"/>
          <w:lang w:eastAsia="ko-KR"/>
        </w:rPr>
        <w:t>[</w:t>
      </w:r>
      <w:r w:rsidRPr="00993544">
        <w:rPr>
          <w:rFonts w:ascii="맑은 고딕" w:eastAsia="맑은 고딕" w:hAnsi="맑은 고딕" w:cs="맑은 고딕" w:hint="eastAsia"/>
          <w:color w:val="C00000"/>
          <w:lang w:eastAsia="ko-KR"/>
        </w:rPr>
        <w:t>답안</w:t>
      </w:r>
      <w:r>
        <w:rPr>
          <w:rFonts w:ascii="맑은 고딕" w:eastAsia="맑은 고딕" w:hAnsi="맑은 고딕" w:cs="맑은 고딕"/>
          <w:color w:val="C00000"/>
          <w:lang w:eastAsia="ko-KR"/>
        </w:rPr>
        <w:t>]</w:t>
      </w:r>
      <w:r w:rsidRPr="00993544">
        <w:rPr>
          <w:rFonts w:ascii="맑은 고딕" w:eastAsia="맑은 고딕" w:hAnsi="맑은 고딕"/>
          <w:color w:val="C00000"/>
          <w:lang w:eastAsia="ko-KR"/>
        </w:rPr>
        <w:t xml:space="preserve"> </w:t>
      </w:r>
    </w:p>
    <w:p w14:paraId="0E0ED058" w14:textId="77777777" w:rsidR="00993544" w:rsidRPr="00993544" w:rsidRDefault="00993544" w:rsidP="00993544">
      <w:pPr>
        <w:rPr>
          <w:rFonts w:eastAsia="맑은 고딕" w:cs="NanumMyeongjo"/>
          <w:color w:val="C00000"/>
          <w:lang w:eastAsia="ko-KR"/>
        </w:rPr>
      </w:pPr>
      <w:r w:rsidRPr="00993544">
        <w:rPr>
          <w:rFonts w:eastAsia="맑은 고딕" w:cs="NanumMyeongjo"/>
          <w:color w:val="C00000"/>
          <w:lang w:eastAsia="ko-KR"/>
        </w:rPr>
        <w:t>y11, y12, y13 -&gt; (a)</w:t>
      </w:r>
    </w:p>
    <w:p w14:paraId="695B898C" w14:textId="77777777" w:rsidR="00993544" w:rsidRPr="00993544" w:rsidRDefault="00993544" w:rsidP="00993544">
      <w:pPr>
        <w:rPr>
          <w:rFonts w:eastAsia="맑은 고딕" w:cs="NanumMyeongjo"/>
          <w:color w:val="C00000"/>
          <w:lang w:eastAsia="ko-KR"/>
        </w:rPr>
      </w:pPr>
      <w:r w:rsidRPr="00993544">
        <w:rPr>
          <w:rFonts w:eastAsia="맑은 고딕" w:cs="NanumMyeongjo"/>
          <w:color w:val="C00000"/>
          <w:lang w:eastAsia="ko-KR"/>
        </w:rPr>
        <w:t>y21, y22, y23 -&gt; (b)</w:t>
      </w:r>
    </w:p>
    <w:p w14:paraId="77B8A7EF" w14:textId="77777777" w:rsidR="00993544" w:rsidRPr="00993544" w:rsidRDefault="00993544" w:rsidP="00993544">
      <w:pPr>
        <w:rPr>
          <w:rFonts w:eastAsia="맑은 고딕" w:cs="Arial"/>
          <w:lang w:eastAsia="ko-KR"/>
        </w:rPr>
      </w:pPr>
    </w:p>
    <w:p w14:paraId="020F6122" w14:textId="77777777" w:rsidR="00993544" w:rsidRPr="00993544" w:rsidRDefault="00993544" w:rsidP="00993544">
      <w:pPr>
        <w:rPr>
          <w:rFonts w:eastAsia="맑은 고딕" w:cs="Arial"/>
          <w:lang w:eastAsia="ko-KR"/>
        </w:rPr>
      </w:pPr>
    </w:p>
    <w:p w14:paraId="230DF8A5" w14:textId="77777777" w:rsidR="00993544" w:rsidRPr="00993544" w:rsidRDefault="00993544" w:rsidP="00993544">
      <w:pPr>
        <w:rPr>
          <w:rFonts w:eastAsia="맑은 고딕" w:cs="Arial"/>
          <w:lang w:eastAsia="ko-KR"/>
        </w:rPr>
      </w:pPr>
    </w:p>
    <w:p w14:paraId="6A089A9F" w14:textId="77777777" w:rsidR="00993544" w:rsidRPr="00993544" w:rsidRDefault="00993544" w:rsidP="00993544">
      <w:pPr>
        <w:rPr>
          <w:rFonts w:eastAsia="맑은 고딕" w:cs="Arial"/>
          <w:lang w:eastAsia="ko-KR"/>
        </w:rPr>
      </w:pPr>
    </w:p>
    <w:p w14:paraId="1AF6AD1A" w14:textId="08E8B3E6" w:rsidR="00993544" w:rsidRPr="00993544" w:rsidRDefault="00993544" w:rsidP="00993544">
      <w:pPr>
        <w:rPr>
          <w:rFonts w:eastAsia="맑은 고딕" w:cs="Arial"/>
          <w:lang w:eastAsia="ko-KR"/>
        </w:rPr>
      </w:pPr>
      <w:r w:rsidRPr="00993544">
        <w:rPr>
          <w:rFonts w:eastAsia="맑은 고딕" w:cs="NanumMyeongjo"/>
          <w:b/>
          <w:bCs/>
          <w:lang w:eastAsia="ko-KR"/>
        </w:rPr>
        <w:t>(3)</w:t>
      </w:r>
      <w:r w:rsidRPr="00993544">
        <w:rPr>
          <w:rFonts w:eastAsia="맑은 고딕" w:cs="NanumMyeongjo"/>
          <w:lang w:eastAsia="ko-KR"/>
        </w:rPr>
        <w:t xml:space="preserve"> 마지막으로 출력되는 </w:t>
      </w:r>
      <w:proofErr w:type="spellStart"/>
      <w:r w:rsidRPr="00993544">
        <w:rPr>
          <w:rFonts w:eastAsia="맑은 고딕" w:cs="NanumMyeongjo"/>
          <w:lang w:eastAsia="ko-KR"/>
        </w:rPr>
        <w:t>출력값은</w:t>
      </w:r>
      <w:proofErr w:type="spellEnd"/>
      <w:r w:rsidRPr="00993544">
        <w:rPr>
          <w:rFonts w:eastAsia="맑은 고딕" w:cs="NanumMyeongjo"/>
          <w:lang w:eastAsia="ko-KR"/>
        </w:rPr>
        <w:t xml:space="preserve"> 무엇인가? </w:t>
      </w:r>
    </w:p>
    <w:p w14:paraId="045B77C5" w14:textId="7CEB9E59" w:rsidR="00993544" w:rsidRPr="00993544" w:rsidRDefault="00993544" w:rsidP="00993544">
      <w:pPr>
        <w:pStyle w:val="31"/>
        <w:rPr>
          <w:rFonts w:ascii="맑은 고딕" w:eastAsia="맑은 고딕" w:hAnsi="맑은 고딕"/>
          <w:color w:val="C00000"/>
          <w:lang w:eastAsia="ko-KR"/>
        </w:rPr>
      </w:pPr>
      <w:bookmarkStart w:id="3" w:name="_ipwanqxw3tbp" w:colFirst="0" w:colLast="0"/>
      <w:bookmarkEnd w:id="3"/>
      <w:r w:rsidRPr="00993544">
        <w:rPr>
          <w:rFonts w:ascii="맑은 고딕" w:eastAsia="맑은 고딕" w:hAnsi="맑은 고딕" w:cs="맑은 고딕"/>
          <w:color w:val="C00000"/>
          <w:lang w:eastAsia="ko-KR"/>
        </w:rPr>
        <w:t>[</w:t>
      </w:r>
      <w:r w:rsidRPr="00993544">
        <w:rPr>
          <w:rFonts w:ascii="맑은 고딕" w:eastAsia="맑은 고딕" w:hAnsi="맑은 고딕" w:cs="맑은 고딕" w:hint="eastAsia"/>
          <w:color w:val="C00000"/>
          <w:lang w:eastAsia="ko-KR"/>
        </w:rPr>
        <w:t>답안</w:t>
      </w:r>
      <w:r w:rsidRPr="00993544">
        <w:rPr>
          <w:rFonts w:ascii="맑은 고딕" w:eastAsia="맑은 고딕" w:hAnsi="맑은 고딕" w:cs="맑은 고딕"/>
          <w:color w:val="C00000"/>
          <w:lang w:eastAsia="ko-KR"/>
        </w:rPr>
        <w:t>]</w:t>
      </w:r>
    </w:p>
    <w:p w14:paraId="440E7252" w14:textId="77777777" w:rsidR="00993544" w:rsidRPr="00993544" w:rsidRDefault="00993544" w:rsidP="00993544">
      <w:pPr>
        <w:rPr>
          <w:rFonts w:eastAsia="맑은 고딕"/>
          <w:color w:val="FF0000"/>
          <w:lang w:eastAsia="ko-KR"/>
        </w:rPr>
      </w:pPr>
      <w:r w:rsidRPr="00993544">
        <w:rPr>
          <w:rFonts w:eastAsia="맑은 고딕" w:cs="NanumMyeongjo"/>
          <w:color w:val="C00000"/>
          <w:lang w:eastAsia="ko-KR"/>
        </w:rPr>
        <w:t>y23</w:t>
      </w:r>
      <w:r w:rsidRPr="00993544">
        <w:rPr>
          <w:rFonts w:eastAsia="맑은 고딕"/>
          <w:lang w:eastAsia="ko-KR"/>
        </w:rPr>
        <w:br w:type="page"/>
      </w:r>
    </w:p>
    <w:p w14:paraId="1B7AF977" w14:textId="558FD7CF" w:rsidR="00812841" w:rsidRDefault="00812841" w:rsidP="00812841">
      <w:pPr>
        <w:spacing w:before="360" w:after="120"/>
        <w:rPr>
          <w:lang w:eastAsia="ko-KR"/>
        </w:rPr>
      </w:pPr>
      <w:r>
        <w:rPr>
          <w:rFonts w:eastAsia="맑은 고딕" w:cs="맑은 고딕" w:hint="eastAsia"/>
          <w:b/>
          <w:sz w:val="26"/>
          <w:lang w:eastAsia="ko-KR"/>
        </w:rPr>
        <w:lastRenderedPageBreak/>
        <w:t>문제</w:t>
      </w:r>
      <w:r>
        <w:rPr>
          <w:b/>
          <w:sz w:val="26"/>
          <w:lang w:eastAsia="ko-KR"/>
        </w:rPr>
        <w:t xml:space="preserve"> </w:t>
      </w:r>
      <w:r>
        <w:rPr>
          <w:rFonts w:hint="eastAsia"/>
          <w:b/>
          <w:sz w:val="26"/>
          <w:lang w:eastAsia="ko-KR"/>
        </w:rPr>
        <w:t>3</w:t>
      </w:r>
      <w:r>
        <w:rPr>
          <w:b/>
          <w:sz w:val="26"/>
          <w:lang w:eastAsia="ko-KR"/>
        </w:rPr>
        <w:t>.  [</w:t>
      </w:r>
      <w:r>
        <w:rPr>
          <w:rFonts w:eastAsia="맑은 고딕" w:cs="맑은 고딕" w:hint="eastAsia"/>
          <w:b/>
          <w:sz w:val="26"/>
          <w:lang w:eastAsia="ko-KR"/>
        </w:rPr>
        <w:t>난이도</w:t>
      </w:r>
      <w:r>
        <w:rPr>
          <w:b/>
          <w:sz w:val="26"/>
          <w:lang w:eastAsia="ko-KR"/>
        </w:rPr>
        <w:t xml:space="preserve">: </w:t>
      </w:r>
      <w:r>
        <w:rPr>
          <w:rFonts w:eastAsia="맑은 고딕" w:cs="맑은 고딕" w:hint="eastAsia"/>
          <w:b/>
          <w:sz w:val="26"/>
          <w:lang w:eastAsia="ko-KR"/>
        </w:rPr>
        <w:t>상</w:t>
      </w:r>
      <w:r>
        <w:rPr>
          <w:b/>
          <w:sz w:val="26"/>
          <w:lang w:eastAsia="ko-KR"/>
        </w:rPr>
        <w:t>]</w:t>
      </w:r>
    </w:p>
    <w:p w14:paraId="57C11023" w14:textId="77777777" w:rsidR="00812841" w:rsidRDefault="00812841" w:rsidP="00812841">
      <w:pPr>
        <w:spacing w:before="80" w:after="80"/>
        <w:rPr>
          <w:lang w:eastAsia="ko-KR"/>
        </w:rPr>
      </w:pPr>
      <w:r>
        <w:rPr>
          <w:b/>
          <w:color w:val="000000"/>
          <w:lang w:eastAsia="ko-KR"/>
        </w:rPr>
        <w:t xml:space="preserve">Roofline </w:t>
      </w:r>
      <w:r>
        <w:rPr>
          <w:rFonts w:eastAsia="맑은 고딕" w:cs="맑은 고딕" w:hint="eastAsia"/>
          <w:b/>
          <w:color w:val="000000"/>
          <w:lang w:eastAsia="ko-KR"/>
        </w:rPr>
        <w:t>모델</w:t>
      </w:r>
      <w:r>
        <w:rPr>
          <w:rFonts w:eastAsia="맑은 고딕" w:cs="맑은 고딕" w:hint="eastAsia"/>
          <w:color w:val="000000"/>
          <w:lang w:eastAsia="ko-KR"/>
        </w:rPr>
        <w:t>은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시스템의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성능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병목이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연산</w:t>
      </w:r>
      <w:r>
        <w:rPr>
          <w:color w:val="000000"/>
          <w:lang w:eastAsia="ko-KR"/>
        </w:rPr>
        <w:t>(compute)</w:t>
      </w:r>
      <w:r>
        <w:rPr>
          <w:rFonts w:eastAsia="맑은 고딕" w:cs="맑은 고딕" w:hint="eastAsia"/>
          <w:color w:val="000000"/>
          <w:lang w:eastAsia="ko-KR"/>
        </w:rPr>
        <w:t>인지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메모리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대역폭</w:t>
      </w:r>
      <w:r>
        <w:rPr>
          <w:color w:val="000000"/>
          <w:lang w:eastAsia="ko-KR"/>
        </w:rPr>
        <w:t>(memory bandwidth)</w:t>
      </w:r>
      <w:r>
        <w:rPr>
          <w:rFonts w:eastAsia="맑은 고딕" w:cs="맑은 고딕" w:hint="eastAsia"/>
          <w:color w:val="000000"/>
          <w:lang w:eastAsia="ko-KR"/>
        </w:rPr>
        <w:t>인지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시각적으로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분석하는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도구이다</w:t>
      </w:r>
      <w:r>
        <w:rPr>
          <w:color w:val="000000"/>
          <w:lang w:eastAsia="ko-KR"/>
        </w:rPr>
        <w:t xml:space="preserve">. </w:t>
      </w:r>
      <w:r>
        <w:rPr>
          <w:rFonts w:eastAsia="맑은 고딕" w:cs="맑은 고딕" w:hint="eastAsia"/>
          <w:color w:val="000000"/>
          <w:lang w:eastAsia="ko-KR"/>
        </w:rPr>
        <w:t>어떤</w:t>
      </w:r>
      <w:r>
        <w:rPr>
          <w:color w:val="000000"/>
          <w:lang w:eastAsia="ko-KR"/>
        </w:rPr>
        <w:t xml:space="preserve"> NPU</w:t>
      </w:r>
      <w:r>
        <w:rPr>
          <w:rFonts w:eastAsia="맑은 고딕" w:cs="맑은 고딕" w:hint="eastAsia"/>
          <w:color w:val="000000"/>
          <w:lang w:eastAsia="ko-KR"/>
        </w:rPr>
        <w:t>의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최대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연산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성능</w:t>
      </w:r>
      <w:r>
        <w:rPr>
          <w:color w:val="000000"/>
          <w:lang w:eastAsia="ko-KR"/>
        </w:rPr>
        <w:t>(</w:t>
      </w:r>
      <w:r>
        <w:rPr>
          <w:b/>
          <w:color w:val="000000"/>
          <w:lang w:eastAsia="ko-KR"/>
        </w:rPr>
        <w:t>peak compute</w:t>
      </w:r>
      <w:r>
        <w:rPr>
          <w:color w:val="000000"/>
          <w:lang w:eastAsia="ko-KR"/>
        </w:rPr>
        <w:t>)</w:t>
      </w:r>
      <w:r>
        <w:rPr>
          <w:rFonts w:eastAsia="맑은 고딕" w:cs="맑은 고딕" w:hint="eastAsia"/>
          <w:color w:val="000000"/>
          <w:lang w:eastAsia="ko-KR"/>
        </w:rPr>
        <w:t>은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50 TFLOP/s</w:t>
      </w:r>
      <w:r>
        <w:rPr>
          <w:color w:val="000000"/>
          <w:lang w:eastAsia="ko-KR"/>
        </w:rPr>
        <w:t xml:space="preserve">, </w:t>
      </w:r>
      <w:r>
        <w:rPr>
          <w:rFonts w:eastAsia="맑은 고딕" w:cs="맑은 고딕" w:hint="eastAsia"/>
          <w:color w:val="000000"/>
          <w:lang w:eastAsia="ko-KR"/>
        </w:rPr>
        <w:t>최대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메모리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대역폭</w:t>
      </w:r>
      <w:r>
        <w:rPr>
          <w:color w:val="000000"/>
          <w:lang w:eastAsia="ko-KR"/>
        </w:rPr>
        <w:t>(</w:t>
      </w:r>
      <w:r>
        <w:rPr>
          <w:b/>
          <w:color w:val="000000"/>
          <w:lang w:eastAsia="ko-KR"/>
        </w:rPr>
        <w:t>peak memory bandwidth</w:t>
      </w:r>
      <w:r>
        <w:rPr>
          <w:color w:val="000000"/>
          <w:lang w:eastAsia="ko-KR"/>
        </w:rPr>
        <w:t>)</w:t>
      </w:r>
      <w:r>
        <w:rPr>
          <w:rFonts w:eastAsia="맑은 고딕" w:cs="맑은 고딕" w:hint="eastAsia"/>
          <w:color w:val="000000"/>
          <w:lang w:eastAsia="ko-KR"/>
        </w:rPr>
        <w:t>은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1 TB/s</w:t>
      </w:r>
      <w:r>
        <w:rPr>
          <w:rFonts w:eastAsia="맑은 고딕" w:cs="맑은 고딕" w:hint="eastAsia"/>
          <w:color w:val="000000"/>
          <w:lang w:eastAsia="ko-KR"/>
        </w:rPr>
        <w:t>이다</w:t>
      </w:r>
      <w:r>
        <w:rPr>
          <w:color w:val="000000"/>
          <w:lang w:eastAsia="ko-KR"/>
        </w:rPr>
        <w:t>.</w:t>
      </w:r>
    </w:p>
    <w:p w14:paraId="2494FA9D" w14:textId="77777777" w:rsidR="00812841" w:rsidRDefault="00812841" w:rsidP="00812841">
      <w:pPr>
        <w:spacing w:before="160" w:after="80"/>
      </w:pPr>
      <w:r>
        <w:rPr>
          <w:color w:val="000000"/>
        </w:rPr>
        <w:t xml:space="preserve">(1) </w:t>
      </w:r>
      <w:r>
        <w:rPr>
          <w:rFonts w:eastAsia="맑은 고딕" w:cs="맑은 고딕" w:hint="eastAsia"/>
          <w:color w:val="000000"/>
        </w:rPr>
        <w:t>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NPU</w:t>
      </w:r>
      <w:r>
        <w:rPr>
          <w:rFonts w:eastAsia="맑은 고딕" w:cs="맑은 고딕" w:hint="eastAsia"/>
          <w:color w:val="000000"/>
        </w:rPr>
        <w:t>의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ridge </w:t>
      </w:r>
      <w:proofErr w:type="spellStart"/>
      <w:r>
        <w:rPr>
          <w:b/>
          <w:color w:val="000000"/>
        </w:rPr>
        <w:t>point</w:t>
      </w:r>
      <w:r>
        <w:rPr>
          <w:rFonts w:eastAsia="맑은 고딕" w:cs="맑은 고딕" w:hint="eastAsia"/>
          <w:color w:val="000000"/>
        </w:rPr>
        <w:t>에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해당하는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arithmetic </w:t>
      </w:r>
      <w:proofErr w:type="gramStart"/>
      <w:r>
        <w:rPr>
          <w:b/>
          <w:color w:val="000000"/>
        </w:rPr>
        <w:t>intensity</w:t>
      </w:r>
      <w:r>
        <w:rPr>
          <w:color w:val="000000"/>
        </w:rPr>
        <w:t>(</w:t>
      </w:r>
      <w:proofErr w:type="gramEnd"/>
      <w:r>
        <w:rPr>
          <w:color w:val="000000"/>
        </w:rPr>
        <w:t>FLOP/byte)</w:t>
      </w:r>
      <w:r>
        <w:rPr>
          <w:rFonts w:eastAsia="맑은 고딕" w:cs="맑은 고딕" w:hint="eastAsia"/>
          <w:color w:val="000000"/>
        </w:rPr>
        <w:t>를</w:t>
      </w:r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구하시오</w:t>
      </w:r>
      <w:proofErr w:type="spellEnd"/>
      <w:r>
        <w:rPr>
          <w:color w:val="000000"/>
        </w:rPr>
        <w:t>.</w:t>
      </w:r>
    </w:p>
    <w:p w14:paraId="025F2218" w14:textId="77777777" w:rsidR="00812841" w:rsidRDefault="00812841" w:rsidP="00812841">
      <w:pPr>
        <w:spacing w:before="80" w:after="80"/>
      </w:pPr>
      <w:r>
        <w:rPr>
          <w:color w:val="000000"/>
        </w:rPr>
        <w:t xml:space="preserve">(2) </w:t>
      </w:r>
      <w:r>
        <w:rPr>
          <w:rFonts w:eastAsia="맑은 고딕" w:cs="맑은 고딕" w:hint="eastAsia"/>
          <w:color w:val="000000"/>
        </w:rPr>
        <w:t>두</w:t>
      </w:r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개의</w:t>
      </w:r>
      <w:proofErr w:type="spellEnd"/>
      <w:r>
        <w:rPr>
          <w:color w:val="000000"/>
        </w:rPr>
        <w:t xml:space="preserve"> DNN </w:t>
      </w:r>
      <w:proofErr w:type="spellStart"/>
      <w:r>
        <w:rPr>
          <w:rFonts w:eastAsia="맑은 고딕" w:cs="맑은 고딕" w:hint="eastAsia"/>
          <w:color w:val="000000"/>
        </w:rPr>
        <w:t>커널을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실행한다</w:t>
      </w:r>
      <w:proofErr w:type="spellEnd"/>
      <w:r>
        <w:rPr>
          <w:color w:val="000000"/>
        </w:rPr>
        <w:t xml:space="preserve">. </w:t>
      </w:r>
      <w:proofErr w:type="spellStart"/>
      <w:r>
        <w:rPr>
          <w:rFonts w:eastAsia="맑은 고딕" w:cs="맑은 고딕" w:hint="eastAsia"/>
          <w:color w:val="000000"/>
        </w:rPr>
        <w:t>커널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</w:t>
      </w:r>
      <w:r>
        <w:rPr>
          <w:rFonts w:eastAsia="맑은 고딕" w:cs="맑은 고딕" w:hint="eastAsia"/>
          <w:color w:val="000000"/>
        </w:rPr>
        <w:t>의</w:t>
      </w:r>
      <w:proofErr w:type="spellEnd"/>
      <w:r>
        <w:rPr>
          <w:color w:val="000000"/>
        </w:rPr>
        <w:t xml:space="preserve"> arithmetic </w:t>
      </w:r>
      <w:proofErr w:type="spellStart"/>
      <w:r>
        <w:rPr>
          <w:color w:val="000000"/>
        </w:rPr>
        <w:t>intensity</w:t>
      </w:r>
      <w:r>
        <w:rPr>
          <w:rFonts w:eastAsia="맑은 고딕" w:cs="맑은 고딕" w:hint="eastAsia"/>
          <w:color w:val="000000"/>
        </w:rPr>
        <w:t>는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10 FLOP/byte</w:t>
      </w:r>
      <w:r>
        <w:rPr>
          <w:color w:val="000000"/>
        </w:rPr>
        <w:t xml:space="preserve">, </w:t>
      </w:r>
      <w:proofErr w:type="spellStart"/>
      <w:r>
        <w:rPr>
          <w:rFonts w:eastAsia="맑은 고딕" w:cs="맑은 고딕" w:hint="eastAsia"/>
          <w:color w:val="000000"/>
        </w:rPr>
        <w:t>커널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</w:t>
      </w:r>
      <w:r>
        <w:rPr>
          <w:rFonts w:eastAsia="맑은 고딕" w:cs="맑은 고딕" w:hint="eastAsia"/>
          <w:color w:val="000000"/>
        </w:rPr>
        <w:t>는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200 FLOP/</w:t>
      </w:r>
      <w:proofErr w:type="spellStart"/>
      <w:r>
        <w:rPr>
          <w:b/>
          <w:color w:val="000000"/>
        </w:rPr>
        <w:t>byte</w:t>
      </w:r>
      <w:r>
        <w:rPr>
          <w:rFonts w:eastAsia="맑은 고딕" w:cs="맑은 고딕" w:hint="eastAsia"/>
          <w:color w:val="000000"/>
        </w:rPr>
        <w:t>이다</w:t>
      </w:r>
      <w:proofErr w:type="spellEnd"/>
      <w:r>
        <w:rPr>
          <w:color w:val="000000"/>
        </w:rPr>
        <w:t xml:space="preserve">. </w:t>
      </w:r>
      <w:r>
        <w:rPr>
          <w:rFonts w:eastAsia="맑은 고딕" w:cs="맑은 고딕" w:hint="eastAsia"/>
          <w:color w:val="000000"/>
        </w:rPr>
        <w:t>각</w:t>
      </w:r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커널이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compute-</w:t>
      </w:r>
      <w:proofErr w:type="spellStart"/>
      <w:r>
        <w:rPr>
          <w:b/>
          <w:color w:val="000000"/>
        </w:rPr>
        <w:t>bound</w:t>
      </w:r>
      <w:r>
        <w:rPr>
          <w:rFonts w:eastAsia="맑은 고딕" w:cs="맑은 고딕" w:hint="eastAsia"/>
          <w:color w:val="000000"/>
        </w:rPr>
        <w:t>인지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memory-</w:t>
      </w:r>
      <w:proofErr w:type="spellStart"/>
      <w:r>
        <w:rPr>
          <w:b/>
          <w:color w:val="000000"/>
        </w:rPr>
        <w:t>bound</w:t>
      </w:r>
      <w:r>
        <w:rPr>
          <w:rFonts w:eastAsia="맑은 고딕" w:cs="맑은 고딕" w:hint="eastAsia"/>
          <w:color w:val="000000"/>
        </w:rPr>
        <w:t>인지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판별하고</w:t>
      </w:r>
      <w:proofErr w:type="spellEnd"/>
      <w:r>
        <w:rPr>
          <w:color w:val="000000"/>
        </w:rPr>
        <w:t xml:space="preserve">, </w:t>
      </w:r>
      <w:r>
        <w:rPr>
          <w:rFonts w:eastAsia="맑은 고딕" w:cs="맑은 고딕" w:hint="eastAsia"/>
          <w:color w:val="000000"/>
        </w:rPr>
        <w:t>각</w:t>
      </w:r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커널이</w:t>
      </w:r>
      <w:proofErr w:type="spellEnd"/>
      <w:r>
        <w:rPr>
          <w:color w:val="000000"/>
        </w:rPr>
        <w:t xml:space="preserve"> </w:t>
      </w:r>
      <w:r>
        <w:rPr>
          <w:rFonts w:eastAsia="맑은 고딕" w:cs="맑은 고딕" w:hint="eastAsia"/>
          <w:color w:val="000000"/>
        </w:rPr>
        <w:t>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NPU</w:t>
      </w:r>
      <w:r>
        <w:rPr>
          <w:rFonts w:eastAsia="맑은 고딕" w:cs="맑은 고딕" w:hint="eastAsia"/>
          <w:color w:val="000000"/>
        </w:rPr>
        <w:t>에서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달성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가능한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rFonts w:eastAsia="맑은 고딕" w:cs="맑은 고딕" w:hint="eastAsia"/>
          <w:color w:val="000000"/>
        </w:rPr>
        <w:t>성능</w:t>
      </w:r>
      <w:proofErr w:type="spellEnd"/>
      <w:r>
        <w:rPr>
          <w:color w:val="000000"/>
        </w:rPr>
        <w:t>(</w:t>
      </w:r>
      <w:proofErr w:type="gramEnd"/>
      <w:r>
        <w:rPr>
          <w:b/>
          <w:color w:val="000000"/>
        </w:rPr>
        <w:t>attainable performance</w:t>
      </w:r>
      <w:r>
        <w:rPr>
          <w:color w:val="000000"/>
        </w:rPr>
        <w:t>)</w:t>
      </w:r>
      <w:r>
        <w:rPr>
          <w:rFonts w:eastAsia="맑은 고딕" w:cs="맑은 고딕" w:hint="eastAsia"/>
          <w:color w:val="000000"/>
        </w:rPr>
        <w:t>을</w:t>
      </w:r>
      <w:r>
        <w:rPr>
          <w:color w:val="000000"/>
        </w:rPr>
        <w:t xml:space="preserve"> </w:t>
      </w:r>
      <w:proofErr w:type="spellStart"/>
      <w:r>
        <w:rPr>
          <w:rFonts w:eastAsia="맑은 고딕" w:cs="맑은 고딕" w:hint="eastAsia"/>
          <w:color w:val="000000"/>
        </w:rPr>
        <w:t>구하시오</w:t>
      </w:r>
      <w:proofErr w:type="spellEnd"/>
      <w:r>
        <w:rPr>
          <w:color w:val="000000"/>
        </w:rPr>
        <w:t>.</w:t>
      </w:r>
    </w:p>
    <w:p w14:paraId="16ABAA05" w14:textId="77777777" w:rsidR="00812841" w:rsidRDefault="00812841" w:rsidP="00812841">
      <w:pPr>
        <w:spacing w:before="80" w:after="80"/>
        <w:rPr>
          <w:lang w:eastAsia="ko-KR"/>
        </w:rPr>
      </w:pPr>
      <w:r>
        <w:rPr>
          <w:color w:val="000000"/>
          <w:lang w:eastAsia="ko-KR"/>
        </w:rPr>
        <w:t xml:space="preserve">(3) </w:t>
      </w:r>
      <w:r>
        <w:rPr>
          <w:rFonts w:eastAsia="맑은 고딕" w:cs="맑은 고딕" w:hint="eastAsia"/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NPU</w:t>
      </w:r>
      <w:r>
        <w:rPr>
          <w:rFonts w:eastAsia="맑은 고딕" w:cs="맑은 고딕" w:hint="eastAsia"/>
          <w:color w:val="000000"/>
          <w:lang w:eastAsia="ko-KR"/>
        </w:rPr>
        <w:t>의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메모리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대역폭을</w:t>
      </w:r>
      <w:r>
        <w:rPr>
          <w:color w:val="000000"/>
          <w:lang w:eastAsia="ko-KR"/>
        </w:rPr>
        <w:t xml:space="preserve"> 2</w:t>
      </w:r>
      <w:r>
        <w:rPr>
          <w:rFonts w:eastAsia="맑은 고딕" w:cs="맑은 고딕" w:hint="eastAsia"/>
          <w:color w:val="000000"/>
          <w:lang w:eastAsia="ko-KR"/>
        </w:rPr>
        <w:t>배</w:t>
      </w:r>
      <w:r>
        <w:rPr>
          <w:color w:val="000000"/>
          <w:lang w:eastAsia="ko-KR"/>
        </w:rPr>
        <w:t>(2 TB/s)</w:t>
      </w:r>
      <w:r>
        <w:rPr>
          <w:rFonts w:eastAsia="맑은 고딕" w:cs="맑은 고딕" w:hint="eastAsia"/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늘렸다</w:t>
      </w:r>
      <w:r>
        <w:rPr>
          <w:color w:val="000000"/>
          <w:lang w:eastAsia="ko-KR"/>
        </w:rPr>
        <w:t xml:space="preserve">. </w:t>
      </w:r>
      <w:r>
        <w:rPr>
          <w:rFonts w:eastAsia="맑은 고딕" w:cs="맑은 고딕" w:hint="eastAsia"/>
          <w:color w:val="000000"/>
          <w:lang w:eastAsia="ko-KR"/>
        </w:rPr>
        <w:t>새로운</w:t>
      </w:r>
      <w:r>
        <w:rPr>
          <w:color w:val="000000"/>
          <w:lang w:eastAsia="ko-KR"/>
        </w:rPr>
        <w:t xml:space="preserve"> ridge point</w:t>
      </w:r>
      <w:r>
        <w:rPr>
          <w:rFonts w:eastAsia="맑은 고딕" w:cs="맑은 고딕" w:hint="eastAsia"/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어떻게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바뀌며</w:t>
      </w:r>
      <w:r>
        <w:rPr>
          <w:color w:val="000000"/>
          <w:lang w:eastAsia="ko-KR"/>
        </w:rPr>
        <w:t xml:space="preserve">, </w:t>
      </w:r>
      <w:r>
        <w:rPr>
          <w:rFonts w:eastAsia="맑은 고딕" w:cs="맑은 고딕" w:hint="eastAsia"/>
          <w:color w:val="000000"/>
          <w:lang w:eastAsia="ko-KR"/>
        </w:rPr>
        <w:t>커널</w:t>
      </w:r>
      <w:r>
        <w:rPr>
          <w:color w:val="000000"/>
          <w:lang w:eastAsia="ko-KR"/>
        </w:rPr>
        <w:t xml:space="preserve"> X</w:t>
      </w:r>
      <w:r>
        <w:rPr>
          <w:rFonts w:eastAsia="맑은 고딕" w:cs="맑은 고딕" w:hint="eastAsia"/>
          <w:color w:val="000000"/>
          <w:lang w:eastAsia="ko-KR"/>
        </w:rPr>
        <w:t>와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커널</w:t>
      </w:r>
      <w:r>
        <w:rPr>
          <w:color w:val="000000"/>
          <w:lang w:eastAsia="ko-KR"/>
        </w:rPr>
        <w:t xml:space="preserve"> Y</w:t>
      </w:r>
      <w:r>
        <w:rPr>
          <w:rFonts w:eastAsia="맑은 고딕" w:cs="맑은 고딕" w:hint="eastAsia"/>
          <w:color w:val="000000"/>
          <w:lang w:eastAsia="ko-KR"/>
        </w:rPr>
        <w:t>의</w:t>
      </w:r>
      <w:r>
        <w:rPr>
          <w:color w:val="000000"/>
          <w:lang w:eastAsia="ko-KR"/>
        </w:rPr>
        <w:t xml:space="preserve"> attainable performance</w:t>
      </w:r>
      <w:r>
        <w:rPr>
          <w:rFonts w:eastAsia="맑은 고딕" w:cs="맑은 고딕" w:hint="eastAsia"/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각각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어떻게</w:t>
      </w:r>
      <w:r>
        <w:rPr>
          <w:color w:val="000000"/>
          <w:lang w:eastAsia="ko-KR"/>
        </w:rPr>
        <w:t xml:space="preserve"> </w:t>
      </w:r>
      <w:r>
        <w:rPr>
          <w:rFonts w:eastAsia="맑은 고딕" w:cs="맑은 고딕" w:hint="eastAsia"/>
          <w:color w:val="000000"/>
          <w:lang w:eastAsia="ko-KR"/>
        </w:rPr>
        <w:t>변하는지</w:t>
      </w:r>
      <w:r>
        <w:rPr>
          <w:color w:val="000000"/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color w:val="000000"/>
          <w:lang w:eastAsia="ko-KR"/>
        </w:rPr>
        <w:t>설명하시오</w:t>
      </w:r>
      <w:proofErr w:type="spellEnd"/>
      <w:r>
        <w:rPr>
          <w:color w:val="000000"/>
          <w:lang w:eastAsia="ko-KR"/>
        </w:rPr>
        <w:t>.</w:t>
      </w:r>
    </w:p>
    <w:p w14:paraId="52A6373E" w14:textId="77777777" w:rsidR="00812841" w:rsidRDefault="00812841" w:rsidP="00812841">
      <w:pPr>
        <w:spacing w:before="200" w:after="80"/>
      </w:pPr>
      <w:r>
        <w:rPr>
          <w:b/>
          <w:color w:val="C00000"/>
        </w:rPr>
        <w:t>[</w:t>
      </w:r>
      <w:proofErr w:type="spellStart"/>
      <w:r>
        <w:rPr>
          <w:rFonts w:eastAsia="맑은 고딕" w:cs="맑은 고딕" w:hint="eastAsia"/>
          <w:b/>
          <w:color w:val="C00000"/>
        </w:rPr>
        <w:t>답안</w:t>
      </w:r>
      <w:proofErr w:type="spellEnd"/>
      <w:r>
        <w:rPr>
          <w:b/>
          <w:color w:val="C00000"/>
        </w:rPr>
        <w:t>]</w:t>
      </w:r>
    </w:p>
    <w:p w14:paraId="4DA2238F" w14:textId="77777777" w:rsidR="00812841" w:rsidRDefault="00812841" w:rsidP="00812841">
      <w:pPr>
        <w:spacing w:before="80" w:after="80"/>
      </w:pPr>
      <w:r>
        <w:rPr>
          <w:color w:val="C00000"/>
        </w:rPr>
        <w:t xml:space="preserve">(1) Ridge </w:t>
      </w:r>
      <w:proofErr w:type="spellStart"/>
      <w:r>
        <w:rPr>
          <w:color w:val="C00000"/>
        </w:rPr>
        <w:t>point</w:t>
      </w:r>
      <w:r>
        <w:rPr>
          <w:rFonts w:eastAsia="맑은 고딕" w:cs="맑은 고딕" w:hint="eastAsia"/>
          <w:color w:val="C00000"/>
        </w:rPr>
        <w:t>의</w:t>
      </w:r>
      <w:proofErr w:type="spellEnd"/>
      <w:r>
        <w:rPr>
          <w:color w:val="C00000"/>
        </w:rPr>
        <w:t xml:space="preserve"> arithmetic intensity = peak compute ÷ peak memory bandwidth</w:t>
      </w:r>
    </w:p>
    <w:p w14:paraId="603AFD37" w14:textId="77777777" w:rsidR="00812841" w:rsidRDefault="00812841" w:rsidP="00812841">
      <w:pPr>
        <w:spacing w:before="80" w:after="80"/>
        <w:ind w:left="280"/>
      </w:pPr>
      <w:r>
        <w:rPr>
          <w:color w:val="C00000"/>
        </w:rPr>
        <w:t xml:space="preserve">= (50 × 10¹² FLOP/s) ÷ (1 × 10¹² byte/s) = </w:t>
      </w:r>
      <w:r>
        <w:rPr>
          <w:b/>
          <w:color w:val="C00000"/>
        </w:rPr>
        <w:t>50 FLOP/byte</w:t>
      </w:r>
    </w:p>
    <w:p w14:paraId="5210FFC5" w14:textId="77777777" w:rsidR="00812841" w:rsidRDefault="00812841" w:rsidP="00812841">
      <w:pPr>
        <w:spacing w:before="80" w:after="80"/>
      </w:pPr>
      <w:r>
        <w:rPr>
          <w:color w:val="C00000"/>
        </w:rPr>
        <w:t xml:space="preserve">(2) </w:t>
      </w:r>
      <w:proofErr w:type="spellStart"/>
      <w:r>
        <w:rPr>
          <w:rFonts w:eastAsia="맑은 고딕" w:cs="맑은 고딕" w:hint="eastAsia"/>
          <w:color w:val="C00000"/>
        </w:rPr>
        <w:t>커널</w:t>
      </w:r>
      <w:proofErr w:type="spellEnd"/>
      <w:r>
        <w:rPr>
          <w:color w:val="C00000"/>
        </w:rPr>
        <w:t xml:space="preserve"> X: AI = 10 &lt; 50(ridge point) → </w:t>
      </w:r>
      <w:r>
        <w:rPr>
          <w:b/>
          <w:color w:val="C00000"/>
        </w:rPr>
        <w:t>memory-bound</w:t>
      </w:r>
      <w:r>
        <w:rPr>
          <w:color w:val="C00000"/>
        </w:rPr>
        <w:t xml:space="preserve">. Attainable performance = memory bandwidth × AI = (1 × 10¹²) × 10 = </w:t>
      </w:r>
      <w:r>
        <w:rPr>
          <w:b/>
          <w:color w:val="C00000"/>
        </w:rPr>
        <w:t>10 TFLOP/s</w:t>
      </w:r>
    </w:p>
    <w:p w14:paraId="71310BC5" w14:textId="77777777" w:rsidR="00812841" w:rsidRDefault="00812841" w:rsidP="00812841">
      <w:pPr>
        <w:spacing w:before="80" w:after="80"/>
        <w:ind w:left="280"/>
      </w:pPr>
      <w:proofErr w:type="spellStart"/>
      <w:r>
        <w:rPr>
          <w:rFonts w:eastAsia="맑은 고딕" w:cs="맑은 고딕" w:hint="eastAsia"/>
          <w:color w:val="C00000"/>
        </w:rPr>
        <w:t>커널</w:t>
      </w:r>
      <w:proofErr w:type="spellEnd"/>
      <w:r>
        <w:rPr>
          <w:color w:val="C00000"/>
        </w:rPr>
        <w:t xml:space="preserve"> Y: AI = 200 &gt; 50(ridge point) → </w:t>
      </w:r>
      <w:r>
        <w:rPr>
          <w:b/>
          <w:color w:val="C00000"/>
        </w:rPr>
        <w:t>compute-bound</w:t>
      </w:r>
      <w:r>
        <w:rPr>
          <w:color w:val="C00000"/>
        </w:rPr>
        <w:t xml:space="preserve">. Attainable performance = peak compute = </w:t>
      </w:r>
      <w:r>
        <w:rPr>
          <w:b/>
          <w:color w:val="C00000"/>
        </w:rPr>
        <w:t>50 TFLOP/s</w:t>
      </w:r>
    </w:p>
    <w:p w14:paraId="019D714B" w14:textId="77777777" w:rsidR="00812841" w:rsidRDefault="00812841" w:rsidP="00812841">
      <w:pPr>
        <w:spacing w:before="80" w:after="80"/>
      </w:pPr>
      <w:r>
        <w:rPr>
          <w:color w:val="C00000"/>
        </w:rPr>
        <w:t xml:space="preserve">(3) </w:t>
      </w:r>
      <w:proofErr w:type="spellStart"/>
      <w:r>
        <w:rPr>
          <w:rFonts w:eastAsia="맑은 고딕" w:cs="맑은 고딕" w:hint="eastAsia"/>
          <w:color w:val="C00000"/>
        </w:rPr>
        <w:t>메모리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대역폭이</w:t>
      </w:r>
      <w:proofErr w:type="spellEnd"/>
      <w:r>
        <w:rPr>
          <w:color w:val="C00000"/>
        </w:rPr>
        <w:t xml:space="preserve"> 2</w:t>
      </w:r>
      <w:r>
        <w:rPr>
          <w:rFonts w:eastAsia="맑은 고딕" w:cs="맑은 고딕" w:hint="eastAsia"/>
          <w:color w:val="C00000"/>
        </w:rPr>
        <w:t>배가</w:t>
      </w:r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되면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Roofline</w:t>
      </w:r>
      <w:r>
        <w:rPr>
          <w:rFonts w:eastAsia="맑은 고딕" w:cs="맑은 고딕" w:hint="eastAsia"/>
          <w:color w:val="C00000"/>
        </w:rPr>
        <w:t>의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메모리</w:t>
      </w:r>
      <w:r>
        <w:rPr>
          <w:color w:val="C00000"/>
        </w:rPr>
        <w:t>-</w:t>
      </w:r>
      <w:r>
        <w:rPr>
          <w:rFonts w:eastAsia="맑은 고딕" w:cs="맑은 고딕" w:hint="eastAsia"/>
          <w:color w:val="C00000"/>
        </w:rPr>
        <w:t>바운드</w:t>
      </w:r>
      <w:proofErr w:type="spellEnd"/>
      <w:r>
        <w:rPr>
          <w:color w:val="C00000"/>
        </w:rPr>
        <w:t xml:space="preserve"> </w:t>
      </w:r>
      <w:proofErr w:type="spellStart"/>
      <w:proofErr w:type="gramStart"/>
      <w:r>
        <w:rPr>
          <w:rFonts w:eastAsia="맑은 고딕" w:cs="맑은 고딕" w:hint="eastAsia"/>
          <w:color w:val="C00000"/>
        </w:rPr>
        <w:t>경사선</w:t>
      </w:r>
      <w:proofErr w:type="spellEnd"/>
      <w:r>
        <w:rPr>
          <w:color w:val="C00000"/>
        </w:rPr>
        <w:t>(</w:t>
      </w:r>
      <w:proofErr w:type="gramEnd"/>
      <w:r>
        <w:rPr>
          <w:color w:val="C00000"/>
        </w:rPr>
        <w:t>slanted line)</w:t>
      </w:r>
      <w:r>
        <w:rPr>
          <w:rFonts w:eastAsia="맑은 고딕" w:cs="맑은 고딕" w:hint="eastAsia"/>
          <w:color w:val="C00000"/>
        </w:rPr>
        <w:t>이</w:t>
      </w:r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위로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평행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이동하고</w:t>
      </w:r>
      <w:proofErr w:type="spellEnd"/>
      <w:r>
        <w:rPr>
          <w:color w:val="C00000"/>
        </w:rPr>
        <w:t xml:space="preserve">, ridge </w:t>
      </w:r>
      <w:proofErr w:type="spellStart"/>
      <w:r>
        <w:rPr>
          <w:color w:val="C00000"/>
        </w:rPr>
        <w:t>point</w:t>
      </w:r>
      <w:r>
        <w:rPr>
          <w:rFonts w:eastAsia="맑은 고딕" w:cs="맑은 고딕" w:hint="eastAsia"/>
          <w:color w:val="C00000"/>
        </w:rPr>
        <w:t>의</w:t>
      </w:r>
      <w:proofErr w:type="spellEnd"/>
      <w:r>
        <w:rPr>
          <w:color w:val="C00000"/>
        </w:rPr>
        <w:t xml:space="preserve"> arithmetic </w:t>
      </w:r>
      <w:proofErr w:type="spellStart"/>
      <w:r>
        <w:rPr>
          <w:color w:val="C00000"/>
        </w:rPr>
        <w:t>intensity</w:t>
      </w:r>
      <w:r>
        <w:rPr>
          <w:rFonts w:eastAsia="맑은 고딕" w:cs="맑은 고딕" w:hint="eastAsia"/>
          <w:color w:val="C00000"/>
        </w:rPr>
        <w:t>는</w:t>
      </w:r>
      <w:proofErr w:type="spellEnd"/>
      <w:r>
        <w:rPr>
          <w:color w:val="C00000"/>
        </w:rPr>
        <w:t xml:space="preserve"> 50 ÷ 2 = </w:t>
      </w:r>
      <w:r>
        <w:rPr>
          <w:b/>
          <w:color w:val="C00000"/>
        </w:rPr>
        <w:t>25 FLOP/</w:t>
      </w:r>
      <w:proofErr w:type="spellStart"/>
      <w:r>
        <w:rPr>
          <w:b/>
          <w:color w:val="C00000"/>
        </w:rPr>
        <w:t>byte</w:t>
      </w:r>
      <w:r>
        <w:rPr>
          <w:rFonts w:eastAsia="맑은 고딕" w:cs="맑은 고딕" w:hint="eastAsia"/>
          <w:color w:val="C00000"/>
        </w:rPr>
        <w:t>로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작아진다</w:t>
      </w:r>
      <w:proofErr w:type="spellEnd"/>
      <w:r>
        <w:rPr>
          <w:color w:val="C00000"/>
        </w:rPr>
        <w:t>.</w:t>
      </w:r>
    </w:p>
    <w:p w14:paraId="100FECF1" w14:textId="77777777" w:rsidR="00812841" w:rsidRDefault="00812841" w:rsidP="00812841">
      <w:pPr>
        <w:spacing w:before="80" w:after="80"/>
        <w:ind w:left="280"/>
      </w:pPr>
      <w:r>
        <w:rPr>
          <w:color w:val="C00000"/>
        </w:rPr>
        <w:t xml:space="preserve">· </w:t>
      </w:r>
      <w:proofErr w:type="spellStart"/>
      <w:r>
        <w:rPr>
          <w:rFonts w:eastAsia="맑은 고딕" w:cs="맑은 고딕" w:hint="eastAsia"/>
          <w:color w:val="C00000"/>
        </w:rPr>
        <w:t>커널</w:t>
      </w:r>
      <w:proofErr w:type="spellEnd"/>
      <w:r>
        <w:rPr>
          <w:color w:val="C00000"/>
        </w:rPr>
        <w:t xml:space="preserve"> X(AI=10): </w:t>
      </w:r>
      <w:proofErr w:type="spellStart"/>
      <w:r>
        <w:rPr>
          <w:rFonts w:eastAsia="맑은 고딕" w:cs="맑은 고딕" w:hint="eastAsia"/>
          <w:color w:val="C00000"/>
        </w:rPr>
        <w:t>여전히</w:t>
      </w:r>
      <w:proofErr w:type="spellEnd"/>
      <w:r>
        <w:rPr>
          <w:color w:val="C00000"/>
        </w:rPr>
        <w:t xml:space="preserve"> 25</w:t>
      </w:r>
      <w:r>
        <w:rPr>
          <w:rFonts w:eastAsia="맑은 고딕" w:cs="맑은 고딕" w:hint="eastAsia"/>
          <w:color w:val="C00000"/>
        </w:rPr>
        <w:t>보다</w:t>
      </w:r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작으므로</w:t>
      </w:r>
      <w:proofErr w:type="spellEnd"/>
      <w:r>
        <w:rPr>
          <w:color w:val="C00000"/>
        </w:rPr>
        <w:t xml:space="preserve"> memory-bound. Attainable performance = (2 × 10¹²) × 10 = </w:t>
      </w:r>
      <w:r>
        <w:rPr>
          <w:b/>
          <w:color w:val="C00000"/>
        </w:rPr>
        <w:t>20 TFLOP/s</w:t>
      </w:r>
      <w:r>
        <w:rPr>
          <w:color w:val="C00000"/>
        </w:rPr>
        <w:t xml:space="preserve"> (2</w:t>
      </w:r>
      <w:r>
        <w:rPr>
          <w:rFonts w:eastAsia="맑은 고딕" w:cs="맑은 고딕" w:hint="eastAsia"/>
          <w:color w:val="C00000"/>
        </w:rPr>
        <w:t>배</w:t>
      </w:r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향상</w:t>
      </w:r>
      <w:proofErr w:type="spellEnd"/>
      <w:r>
        <w:rPr>
          <w:color w:val="C00000"/>
        </w:rPr>
        <w:t>).</w:t>
      </w:r>
    </w:p>
    <w:p w14:paraId="4E0190D9" w14:textId="77777777" w:rsidR="00812841" w:rsidRDefault="00812841" w:rsidP="00812841">
      <w:pPr>
        <w:spacing w:before="80" w:after="80"/>
        <w:ind w:left="280"/>
        <w:rPr>
          <w:lang w:eastAsia="ko-KR"/>
        </w:rPr>
      </w:pPr>
      <w:r>
        <w:rPr>
          <w:color w:val="C00000"/>
        </w:rPr>
        <w:lastRenderedPageBreak/>
        <w:t xml:space="preserve">· </w:t>
      </w:r>
      <w:proofErr w:type="spellStart"/>
      <w:r>
        <w:rPr>
          <w:rFonts w:eastAsia="맑은 고딕" w:cs="맑은 고딕" w:hint="eastAsia"/>
          <w:color w:val="C00000"/>
        </w:rPr>
        <w:t>커널</w:t>
      </w:r>
      <w:proofErr w:type="spellEnd"/>
      <w:r>
        <w:rPr>
          <w:color w:val="C00000"/>
        </w:rPr>
        <w:t xml:space="preserve"> Y(AI=200): </w:t>
      </w:r>
      <w:proofErr w:type="spellStart"/>
      <w:r>
        <w:rPr>
          <w:rFonts w:eastAsia="맑은 고딕" w:cs="맑은 고딕" w:hint="eastAsia"/>
          <w:color w:val="C00000"/>
        </w:rPr>
        <w:t>여전히</w:t>
      </w:r>
      <w:proofErr w:type="spellEnd"/>
      <w:r>
        <w:rPr>
          <w:color w:val="C00000"/>
        </w:rPr>
        <w:t xml:space="preserve"> 25</w:t>
      </w:r>
      <w:r>
        <w:rPr>
          <w:rFonts w:eastAsia="맑은 고딕" w:cs="맑은 고딕" w:hint="eastAsia"/>
          <w:color w:val="C00000"/>
        </w:rPr>
        <w:t>보다</w:t>
      </w:r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크므로</w:t>
      </w:r>
      <w:proofErr w:type="spellEnd"/>
      <w:r>
        <w:rPr>
          <w:color w:val="C00000"/>
        </w:rPr>
        <w:t xml:space="preserve"> compute-bound. </w:t>
      </w:r>
      <w:r>
        <w:rPr>
          <w:color w:val="C00000"/>
          <w:lang w:eastAsia="ko-KR"/>
        </w:rPr>
        <w:t xml:space="preserve">Attainable performance = </w:t>
      </w:r>
      <w:r>
        <w:rPr>
          <w:b/>
          <w:color w:val="C00000"/>
          <w:lang w:eastAsia="ko-KR"/>
        </w:rPr>
        <w:t>50 TFLOP/s</w:t>
      </w:r>
      <w:r>
        <w:rPr>
          <w:rFonts w:eastAsia="맑은 고딕" w:cs="맑은 고딕" w:hint="eastAsia"/>
          <w:b/>
          <w:color w:val="C00000"/>
          <w:lang w:eastAsia="ko-KR"/>
        </w:rPr>
        <w:t>로</w:t>
      </w:r>
      <w:r>
        <w:rPr>
          <w:b/>
          <w:color w:val="C00000"/>
          <w:lang w:eastAsia="ko-KR"/>
        </w:rPr>
        <w:t xml:space="preserve"> </w:t>
      </w:r>
      <w:r>
        <w:rPr>
          <w:rFonts w:eastAsia="맑은 고딕" w:cs="맑은 고딕" w:hint="eastAsia"/>
          <w:b/>
          <w:color w:val="C00000"/>
          <w:lang w:eastAsia="ko-KR"/>
        </w:rPr>
        <w:t>변화</w:t>
      </w:r>
      <w:r>
        <w:rPr>
          <w:b/>
          <w:color w:val="C00000"/>
          <w:lang w:eastAsia="ko-KR"/>
        </w:rPr>
        <w:t xml:space="preserve"> </w:t>
      </w:r>
      <w:r>
        <w:rPr>
          <w:rFonts w:eastAsia="맑은 고딕" w:cs="맑은 고딕" w:hint="eastAsia"/>
          <w:b/>
          <w:color w:val="C00000"/>
          <w:lang w:eastAsia="ko-KR"/>
        </w:rPr>
        <w:t>없음</w:t>
      </w:r>
      <w:r>
        <w:rPr>
          <w:color w:val="C00000"/>
          <w:lang w:eastAsia="ko-KR"/>
        </w:rPr>
        <w:t xml:space="preserve">. </w:t>
      </w:r>
      <w:r>
        <w:rPr>
          <w:rFonts w:eastAsia="맑은 고딕" w:cs="맑은 고딕" w:hint="eastAsia"/>
          <w:color w:val="C00000"/>
          <w:lang w:eastAsia="ko-KR"/>
        </w:rPr>
        <w:t>연산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성능이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병목이므로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메모리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대역폭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증가의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이득이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없다</w:t>
      </w:r>
      <w:r>
        <w:rPr>
          <w:color w:val="C00000"/>
          <w:lang w:eastAsia="ko-KR"/>
        </w:rPr>
        <w:t>.</w:t>
      </w:r>
    </w:p>
    <w:p w14:paraId="31A6C9C9" w14:textId="77777777" w:rsidR="00812841" w:rsidRDefault="00812841">
      <w:pPr>
        <w:spacing w:before="360" w:after="120"/>
        <w:rPr>
          <w:b/>
          <w:sz w:val="26"/>
          <w:lang w:eastAsia="ko-KR"/>
        </w:rPr>
      </w:pPr>
    </w:p>
    <w:p w14:paraId="692E77EC" w14:textId="77777777" w:rsidR="00D23C2B" w:rsidRDefault="00D23C2B">
      <w:pPr>
        <w:rPr>
          <w:b/>
          <w:sz w:val="26"/>
        </w:rPr>
      </w:pPr>
      <w:r>
        <w:rPr>
          <w:b/>
          <w:sz w:val="26"/>
        </w:rPr>
        <w:br w:type="page"/>
      </w:r>
    </w:p>
    <w:p w14:paraId="606049B6" w14:textId="1027FD56" w:rsidR="009751D1" w:rsidRDefault="008F1DB0">
      <w:pPr>
        <w:spacing w:before="360" w:after="120"/>
      </w:pPr>
      <w:proofErr w:type="spellStart"/>
      <w:r>
        <w:rPr>
          <w:b/>
          <w:sz w:val="26"/>
        </w:rPr>
        <w:lastRenderedPageBreak/>
        <w:t>문제</w:t>
      </w:r>
      <w:proofErr w:type="spellEnd"/>
      <w:r>
        <w:rPr>
          <w:b/>
          <w:sz w:val="26"/>
        </w:rPr>
        <w:t xml:space="preserve"> 4.  [</w:t>
      </w:r>
      <w:proofErr w:type="spellStart"/>
      <w:r>
        <w:rPr>
          <w:b/>
          <w:sz w:val="26"/>
        </w:rPr>
        <w:t>난이도</w:t>
      </w:r>
      <w:proofErr w:type="spellEnd"/>
      <w:r>
        <w:rPr>
          <w:b/>
          <w:sz w:val="26"/>
        </w:rPr>
        <w:t xml:space="preserve">: </w:t>
      </w:r>
      <w:r>
        <w:rPr>
          <w:b/>
          <w:sz w:val="26"/>
        </w:rPr>
        <w:t>상</w:t>
      </w:r>
      <w:r>
        <w:rPr>
          <w:b/>
          <w:sz w:val="26"/>
        </w:rPr>
        <w:t>]</w:t>
      </w:r>
    </w:p>
    <w:p w14:paraId="68F8C6F9" w14:textId="77777777" w:rsidR="009751D1" w:rsidRDefault="008F1DB0">
      <w:pPr>
        <w:spacing w:before="80" w:after="80"/>
      </w:pPr>
      <w:r>
        <w:rPr>
          <w:color w:val="000000"/>
        </w:rPr>
        <w:t>GPT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생성형</w:t>
      </w:r>
      <w:r>
        <w:rPr>
          <w:color w:val="000000"/>
        </w:rPr>
        <w:t xml:space="preserve">(generative) AI </w:t>
      </w:r>
      <w:r>
        <w:rPr>
          <w:color w:val="000000"/>
        </w:rPr>
        <w:t>모델의</w:t>
      </w:r>
      <w:r>
        <w:rPr>
          <w:color w:val="000000"/>
        </w:rPr>
        <w:t xml:space="preserve"> </w:t>
      </w:r>
      <w:r>
        <w:rPr>
          <w:color w:val="000000"/>
        </w:rPr>
        <w:t>핵심은</w:t>
      </w:r>
      <w:r>
        <w:rPr>
          <w:color w:val="000000"/>
        </w:rPr>
        <w:t xml:space="preserve"> </w:t>
      </w:r>
      <w:r>
        <w:rPr>
          <w:b/>
          <w:color w:val="000000"/>
        </w:rPr>
        <w:t>Transformer</w:t>
      </w:r>
      <w:r>
        <w:rPr>
          <w:color w:val="000000"/>
        </w:rPr>
        <w:t xml:space="preserve"> </w:t>
      </w:r>
      <w:r>
        <w:rPr>
          <w:color w:val="000000"/>
        </w:rPr>
        <w:t>아키텍처의</w:t>
      </w:r>
      <w:r>
        <w:rPr>
          <w:color w:val="000000"/>
        </w:rPr>
        <w:t xml:space="preserve"> </w:t>
      </w:r>
      <w:r>
        <w:rPr>
          <w:b/>
          <w:color w:val="000000"/>
        </w:rPr>
        <w:t>self-attention</w:t>
      </w:r>
      <w:r>
        <w:rPr>
          <w:color w:val="000000"/>
        </w:rPr>
        <w:t xml:space="preserve"> </w:t>
      </w:r>
      <w:r>
        <w:rPr>
          <w:color w:val="000000"/>
        </w:rPr>
        <w:t>메커니즘이다</w:t>
      </w:r>
      <w:r>
        <w:rPr>
          <w:color w:val="000000"/>
        </w:rPr>
        <w:t>.</w:t>
      </w:r>
    </w:p>
    <w:p w14:paraId="2AF621F7" w14:textId="5EC50C25" w:rsidR="009751D1" w:rsidRDefault="008F1DB0">
      <w:pPr>
        <w:spacing w:before="160" w:after="80"/>
      </w:pPr>
      <w:r>
        <w:rPr>
          <w:color w:val="000000"/>
        </w:rPr>
        <w:t>(1) Self-attention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연산량</w:t>
      </w:r>
      <w:r>
        <w:rPr>
          <w:color w:val="000000"/>
        </w:rPr>
        <w:t>(computation)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메모리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접근량</w:t>
      </w:r>
      <w:r>
        <w:rPr>
          <w:color w:val="000000"/>
        </w:rPr>
        <w:t>(</w:t>
      </w:r>
      <w:proofErr w:type="gramEnd"/>
      <w:r>
        <w:rPr>
          <w:color w:val="000000"/>
        </w:rPr>
        <w:t>memory access)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r>
        <w:rPr>
          <w:color w:val="000000"/>
        </w:rPr>
        <w:t>시퀀스</w:t>
      </w:r>
      <w:r>
        <w:rPr>
          <w:color w:val="000000"/>
        </w:rPr>
        <w:t xml:space="preserve"> </w:t>
      </w:r>
      <w:r>
        <w:rPr>
          <w:color w:val="000000"/>
        </w:rPr>
        <w:t>길이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</w:t>
      </w:r>
      <w:r>
        <w:rPr>
          <w:color w:val="000000"/>
        </w:rPr>
        <w:t>에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대해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각각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어떤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시간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복잡도</w:t>
      </w:r>
      <w:proofErr w:type="spellEnd"/>
      <w:r>
        <w:rPr>
          <w:color w:val="000000"/>
        </w:rPr>
        <w:t>(complexity)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갖는가</w:t>
      </w:r>
      <w:proofErr w:type="spellEnd"/>
      <w:r w:rsidR="00B03ABC">
        <w:rPr>
          <w:color w:val="000000"/>
        </w:rPr>
        <w:t>(Big-O notation)?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이유를</w:t>
      </w:r>
      <w:proofErr w:type="spellEnd"/>
      <w:r>
        <w:rPr>
          <w:color w:val="000000"/>
        </w:rPr>
        <w:t xml:space="preserve"> self-</w:t>
      </w:r>
      <w:proofErr w:type="spellStart"/>
      <w:r>
        <w:rPr>
          <w:color w:val="000000"/>
        </w:rPr>
        <w:t>attention</w:t>
      </w:r>
      <w:r>
        <w:rPr>
          <w:color w:val="000000"/>
        </w:rPr>
        <w:t>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동작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원리와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함께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설명하시오</w:t>
      </w:r>
      <w:proofErr w:type="spellEnd"/>
      <w:r>
        <w:rPr>
          <w:color w:val="000000"/>
        </w:rPr>
        <w:t>.</w:t>
      </w:r>
    </w:p>
    <w:p w14:paraId="3F81BC99" w14:textId="77777777" w:rsidR="009751D1" w:rsidRDefault="008F1DB0">
      <w:pPr>
        <w:spacing w:before="80" w:after="80"/>
        <w:rPr>
          <w:lang w:eastAsia="ko-KR"/>
        </w:rPr>
      </w:pPr>
      <w:r>
        <w:rPr>
          <w:color w:val="000000"/>
          <w:lang w:eastAsia="ko-KR"/>
        </w:rPr>
        <w:t>(2) Transformer</w:t>
      </w:r>
      <w:r>
        <w:rPr>
          <w:color w:val="000000"/>
          <w:lang w:eastAsia="ko-KR"/>
        </w:rPr>
        <w:t>의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 xml:space="preserve">auto-regressive </w:t>
      </w:r>
      <w:r>
        <w:rPr>
          <w:b/>
          <w:color w:val="000000"/>
          <w:lang w:eastAsia="ko-KR"/>
        </w:rPr>
        <w:t>디코딩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번에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토큰씩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생성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에서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KV cache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이유를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설명하시오</w:t>
      </w:r>
      <w:proofErr w:type="spellEnd"/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그리고</w:t>
      </w:r>
      <w:r>
        <w:rPr>
          <w:color w:val="000000"/>
          <w:lang w:eastAsia="ko-KR"/>
        </w:rPr>
        <w:t xml:space="preserve"> KV cache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사용함에도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불구하고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디코딩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단계가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memory-bound</w:t>
      </w:r>
      <w:r>
        <w:rPr>
          <w:color w:val="000000"/>
          <w:lang w:eastAsia="ko-KR"/>
        </w:rPr>
        <w:t>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되는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이유를</w:t>
      </w:r>
      <w:r>
        <w:rPr>
          <w:color w:val="000000"/>
          <w:lang w:eastAsia="ko-KR"/>
        </w:rPr>
        <w:t xml:space="preserve"> </w:t>
      </w:r>
      <w:r>
        <w:rPr>
          <w:b/>
          <w:color w:val="000000"/>
          <w:lang w:eastAsia="ko-KR"/>
        </w:rPr>
        <w:t>arithmetic intensity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개념을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이용하여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설명하시오</w:t>
      </w:r>
      <w:proofErr w:type="spellEnd"/>
      <w:r>
        <w:rPr>
          <w:color w:val="000000"/>
          <w:lang w:eastAsia="ko-KR"/>
        </w:rPr>
        <w:t>.</w:t>
      </w:r>
    </w:p>
    <w:p w14:paraId="6F2D1870" w14:textId="77777777" w:rsidR="009751D1" w:rsidRDefault="008F1DB0">
      <w:pPr>
        <w:spacing w:before="80" w:after="80"/>
        <w:rPr>
          <w:lang w:eastAsia="ko-KR"/>
        </w:rPr>
      </w:pPr>
      <w:r>
        <w:rPr>
          <w:color w:val="000000"/>
          <w:lang w:eastAsia="ko-KR"/>
        </w:rPr>
        <w:t>(3) KV cache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메모리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병목을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완화하기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위한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기법을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제시하고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기법이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어떻게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병목을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줄이는지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간단히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설명하시오</w:t>
      </w:r>
      <w:proofErr w:type="spellEnd"/>
      <w:r>
        <w:rPr>
          <w:color w:val="000000"/>
          <w:lang w:eastAsia="ko-KR"/>
        </w:rPr>
        <w:t>.</w:t>
      </w:r>
    </w:p>
    <w:p w14:paraId="300F7F3E" w14:textId="77777777" w:rsidR="009751D1" w:rsidRDefault="008F1DB0">
      <w:pPr>
        <w:spacing w:before="200" w:after="80"/>
        <w:rPr>
          <w:lang w:eastAsia="ko-KR"/>
        </w:rPr>
      </w:pPr>
      <w:r>
        <w:rPr>
          <w:b/>
          <w:color w:val="C00000"/>
          <w:lang w:eastAsia="ko-KR"/>
        </w:rPr>
        <w:t>[</w:t>
      </w:r>
      <w:r>
        <w:rPr>
          <w:b/>
          <w:color w:val="C00000"/>
          <w:lang w:eastAsia="ko-KR"/>
        </w:rPr>
        <w:t>답안</w:t>
      </w:r>
      <w:r>
        <w:rPr>
          <w:b/>
          <w:color w:val="C00000"/>
          <w:lang w:eastAsia="ko-KR"/>
        </w:rPr>
        <w:t>]</w:t>
      </w:r>
    </w:p>
    <w:p w14:paraId="5D913F6B" w14:textId="77777777" w:rsidR="009751D1" w:rsidRDefault="008F1DB0">
      <w:pPr>
        <w:spacing w:before="80" w:after="80"/>
        <w:rPr>
          <w:lang w:eastAsia="ko-KR"/>
        </w:rPr>
      </w:pPr>
      <w:r>
        <w:rPr>
          <w:color w:val="C00000"/>
          <w:lang w:eastAsia="ko-KR"/>
        </w:rPr>
        <w:t>(1) Self-attention</w:t>
      </w:r>
      <w:r>
        <w:rPr>
          <w:color w:val="C00000"/>
          <w:lang w:eastAsia="ko-KR"/>
        </w:rPr>
        <w:t>의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연산량과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메모리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접근량은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시퀀스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길이</w:t>
      </w:r>
      <w:r>
        <w:rPr>
          <w:color w:val="C00000"/>
          <w:lang w:eastAsia="ko-KR"/>
        </w:rPr>
        <w:t xml:space="preserve"> L</w:t>
      </w:r>
      <w:r>
        <w:rPr>
          <w:color w:val="C00000"/>
          <w:lang w:eastAsia="ko-KR"/>
        </w:rPr>
        <w:t>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대해</w:t>
      </w:r>
      <w:r>
        <w:rPr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O(L²)</w:t>
      </w:r>
      <w:r>
        <w:rPr>
          <w:color w:val="C00000"/>
          <w:lang w:eastAsia="ko-KR"/>
        </w:rPr>
        <w:t>이다</w:t>
      </w:r>
      <w:r>
        <w:rPr>
          <w:color w:val="C00000"/>
          <w:lang w:eastAsia="ko-KR"/>
        </w:rPr>
        <w:t>. Self-attention</w:t>
      </w:r>
      <w:r>
        <w:rPr>
          <w:color w:val="C00000"/>
          <w:lang w:eastAsia="ko-KR"/>
        </w:rPr>
        <w:t>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입력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시퀀스의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토큰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쌍</w:t>
      </w:r>
      <w:r>
        <w:rPr>
          <w:color w:val="C00000"/>
          <w:lang w:eastAsia="ko-KR"/>
        </w:rPr>
        <w:t xml:space="preserve">(pair) </w:t>
      </w:r>
      <w:r>
        <w:rPr>
          <w:color w:val="C00000"/>
          <w:lang w:eastAsia="ko-KR"/>
        </w:rPr>
        <w:t>사이의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상관관계</w:t>
      </w:r>
      <w:r>
        <w:rPr>
          <w:color w:val="C00000"/>
          <w:lang w:eastAsia="ko-KR"/>
        </w:rPr>
        <w:t>(correlation)</w:t>
      </w:r>
      <w:r>
        <w:rPr>
          <w:color w:val="C00000"/>
          <w:lang w:eastAsia="ko-KR"/>
        </w:rPr>
        <w:t>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계산한다</w:t>
      </w:r>
      <w:r>
        <w:rPr>
          <w:color w:val="C00000"/>
          <w:lang w:eastAsia="ko-KR"/>
        </w:rPr>
        <w:t xml:space="preserve">. Query </w:t>
      </w:r>
      <w:r>
        <w:rPr>
          <w:color w:val="C00000"/>
          <w:lang w:eastAsia="ko-KR"/>
        </w:rPr>
        <w:t>행렬과</w:t>
      </w:r>
      <w:r>
        <w:rPr>
          <w:color w:val="C00000"/>
          <w:lang w:eastAsia="ko-KR"/>
        </w:rPr>
        <w:t xml:space="preserve"> Key </w:t>
      </w:r>
      <w:r>
        <w:rPr>
          <w:color w:val="C00000"/>
          <w:lang w:eastAsia="ko-KR"/>
        </w:rPr>
        <w:t>행렬의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곱</w:t>
      </w:r>
      <w:r>
        <w:rPr>
          <w:color w:val="C00000"/>
          <w:lang w:eastAsia="ko-KR"/>
        </w:rPr>
        <w:t>(QK</w:t>
      </w:r>
      <w:r>
        <w:rPr>
          <w:color w:val="C00000"/>
          <w:lang w:eastAsia="ko-KR"/>
        </w:rPr>
        <w:t>ᵀ</w:t>
      </w:r>
      <w:r>
        <w:rPr>
          <w:color w:val="C00000"/>
          <w:lang w:eastAsia="ko-KR"/>
        </w:rPr>
        <w:t>)</w:t>
      </w:r>
      <w:r>
        <w:rPr>
          <w:color w:val="C00000"/>
          <w:lang w:eastAsia="ko-KR"/>
        </w:rPr>
        <w:t>은</w:t>
      </w:r>
      <w:r>
        <w:rPr>
          <w:color w:val="C00000"/>
          <w:lang w:eastAsia="ko-KR"/>
        </w:rPr>
        <w:t xml:space="preserve"> L×L </w:t>
      </w:r>
      <w:r>
        <w:rPr>
          <w:color w:val="C00000"/>
          <w:lang w:eastAsia="ko-KR"/>
        </w:rPr>
        <w:t>크기의</w:t>
      </w:r>
      <w:r>
        <w:rPr>
          <w:color w:val="C00000"/>
          <w:lang w:eastAsia="ko-KR"/>
        </w:rPr>
        <w:t xml:space="preserve"> attention sco</w:t>
      </w:r>
      <w:r>
        <w:rPr>
          <w:color w:val="C00000"/>
          <w:lang w:eastAsia="ko-KR"/>
        </w:rPr>
        <w:t xml:space="preserve">re </w:t>
      </w:r>
      <w:r>
        <w:rPr>
          <w:color w:val="C00000"/>
          <w:lang w:eastAsia="ko-KR"/>
        </w:rPr>
        <w:t>행렬을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만들고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이를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다시</w:t>
      </w:r>
      <w:r>
        <w:rPr>
          <w:color w:val="C00000"/>
          <w:lang w:eastAsia="ko-KR"/>
        </w:rPr>
        <w:t xml:space="preserve"> Value</w:t>
      </w:r>
      <w:r>
        <w:rPr>
          <w:color w:val="C00000"/>
          <w:lang w:eastAsia="ko-KR"/>
        </w:rPr>
        <w:t>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곱한다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토큰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쌍의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개수가</w:t>
      </w:r>
      <w:r>
        <w:rPr>
          <w:color w:val="C00000"/>
          <w:lang w:eastAsia="ko-KR"/>
        </w:rPr>
        <w:t xml:space="preserve"> L²</w:t>
      </w:r>
      <w:r>
        <w:rPr>
          <w:color w:val="C00000"/>
          <w:lang w:eastAsia="ko-KR"/>
        </w:rPr>
        <w:t>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비례하므로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연산량</w:t>
      </w:r>
      <w:proofErr w:type="spellEnd"/>
      <w:r>
        <w:rPr>
          <w:color w:val="C00000"/>
          <w:lang w:eastAsia="ko-KR"/>
        </w:rPr>
        <w:t>·</w:t>
      </w:r>
      <w:r>
        <w:rPr>
          <w:color w:val="C00000"/>
          <w:lang w:eastAsia="ko-KR"/>
        </w:rPr>
        <w:t>메모리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접근량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모두</w:t>
      </w:r>
      <w:r>
        <w:rPr>
          <w:color w:val="C00000"/>
          <w:lang w:eastAsia="ko-KR"/>
        </w:rPr>
        <w:t xml:space="preserve"> L²</w:t>
      </w:r>
      <w:r>
        <w:rPr>
          <w:color w:val="C00000"/>
          <w:lang w:eastAsia="ko-KR"/>
        </w:rPr>
        <w:t>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비례하여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증가한다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따라서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컨텍스트가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길수록</w:t>
      </w:r>
      <w:r>
        <w:rPr>
          <w:color w:val="C00000"/>
          <w:lang w:eastAsia="ko-KR"/>
        </w:rPr>
        <w:t xml:space="preserve"> self-attention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전체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실행시간에서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차지하는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비중이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커진다</w:t>
      </w:r>
      <w:r>
        <w:rPr>
          <w:color w:val="C00000"/>
          <w:lang w:eastAsia="ko-KR"/>
        </w:rPr>
        <w:t>.)</w:t>
      </w:r>
    </w:p>
    <w:p w14:paraId="283ADA2B" w14:textId="68A2F690" w:rsidR="009751D1" w:rsidRDefault="008F1DB0">
      <w:pPr>
        <w:spacing w:before="80" w:after="80"/>
        <w:rPr>
          <w:lang w:eastAsia="ko-KR"/>
        </w:rPr>
      </w:pPr>
      <w:r>
        <w:rPr>
          <w:color w:val="C00000"/>
          <w:lang w:eastAsia="ko-KR"/>
        </w:rPr>
        <w:t xml:space="preserve">(2) Auto-regressive </w:t>
      </w:r>
      <w:r>
        <w:rPr>
          <w:color w:val="C00000"/>
          <w:lang w:eastAsia="ko-KR"/>
        </w:rPr>
        <w:t>디코딩은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번에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토큰씩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순차적으로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생성하며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새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토큰을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생성할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때마다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이전의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모든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토큰에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대해</w:t>
      </w:r>
      <w:r>
        <w:rPr>
          <w:color w:val="C00000"/>
          <w:lang w:eastAsia="ko-KR"/>
        </w:rPr>
        <w:t xml:space="preserve"> attention</w:t>
      </w:r>
      <w:r>
        <w:rPr>
          <w:color w:val="C00000"/>
          <w:lang w:eastAsia="ko-KR"/>
        </w:rPr>
        <w:t>을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수행해야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한다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스텝마다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계산한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과거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토큰들의</w:t>
      </w:r>
      <w:r>
        <w:rPr>
          <w:color w:val="C00000"/>
          <w:lang w:eastAsia="ko-KR"/>
        </w:rPr>
        <w:t xml:space="preserve"> Ke</w:t>
      </w:r>
      <w:r>
        <w:rPr>
          <w:color w:val="C00000"/>
          <w:lang w:eastAsia="ko-KR"/>
        </w:rPr>
        <w:t xml:space="preserve">y(K)·Value(V) </w:t>
      </w:r>
      <w:r>
        <w:rPr>
          <w:color w:val="C00000"/>
          <w:lang w:eastAsia="ko-KR"/>
        </w:rPr>
        <w:t>벡터를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고속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메모리</w:t>
      </w:r>
      <w:r>
        <w:rPr>
          <w:color w:val="C00000"/>
          <w:lang w:eastAsia="ko-KR"/>
        </w:rPr>
        <w:t>(HBM)</w:t>
      </w:r>
      <w:r>
        <w:rPr>
          <w:color w:val="C00000"/>
          <w:lang w:eastAsia="ko-KR"/>
        </w:rPr>
        <w:t>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저장해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두고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재사용한다</w:t>
      </w:r>
      <w:r>
        <w:rPr>
          <w:color w:val="C00000"/>
          <w:lang w:eastAsia="ko-KR"/>
        </w:rPr>
        <w:t xml:space="preserve"> — </w:t>
      </w:r>
      <w:r>
        <w:rPr>
          <w:color w:val="C00000"/>
          <w:lang w:eastAsia="ko-KR"/>
        </w:rPr>
        <w:t>이것이</w:t>
      </w:r>
      <w:r>
        <w:rPr>
          <w:color w:val="C00000"/>
          <w:lang w:eastAsia="ko-KR"/>
        </w:rPr>
        <w:t xml:space="preserve"> KV cache</w:t>
      </w:r>
      <w:r>
        <w:rPr>
          <w:color w:val="C00000"/>
          <w:lang w:eastAsia="ko-KR"/>
        </w:rPr>
        <w:t>이다</w:t>
      </w:r>
      <w:r>
        <w:rPr>
          <w:color w:val="C00000"/>
          <w:lang w:eastAsia="ko-KR"/>
        </w:rPr>
        <w:t>.</w:t>
      </w:r>
    </w:p>
    <w:p w14:paraId="74D0657B" w14:textId="77777777" w:rsidR="009751D1" w:rsidRDefault="008F1DB0">
      <w:pPr>
        <w:spacing w:before="80" w:after="80"/>
        <w:ind w:left="280"/>
        <w:rPr>
          <w:lang w:eastAsia="ko-KR"/>
        </w:rPr>
      </w:pPr>
      <w:r>
        <w:rPr>
          <w:color w:val="C00000"/>
          <w:lang w:eastAsia="ko-KR"/>
        </w:rPr>
        <w:t>memory-bound</w:t>
      </w:r>
      <w:r>
        <w:rPr>
          <w:color w:val="C00000"/>
          <w:lang w:eastAsia="ko-KR"/>
        </w:rPr>
        <w:t>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되는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이유</w:t>
      </w:r>
      <w:r>
        <w:rPr>
          <w:color w:val="C00000"/>
          <w:lang w:eastAsia="ko-KR"/>
        </w:rPr>
        <w:t xml:space="preserve">: </w:t>
      </w:r>
      <w:r>
        <w:rPr>
          <w:color w:val="C00000"/>
          <w:lang w:eastAsia="ko-KR"/>
        </w:rPr>
        <w:t>새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토큰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하나를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생성할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현재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토큰의</w:t>
      </w:r>
      <w:r>
        <w:rPr>
          <w:color w:val="C00000"/>
          <w:lang w:eastAsia="ko-KR"/>
        </w:rPr>
        <w:t xml:space="preserve"> Query</w:t>
      </w:r>
      <w:r>
        <w:rPr>
          <w:color w:val="C00000"/>
          <w:lang w:eastAsia="ko-KR"/>
        </w:rPr>
        <w:t>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새로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계산하고</w:t>
      </w:r>
      <w:r>
        <w:rPr>
          <w:color w:val="C00000"/>
          <w:lang w:eastAsia="ko-KR"/>
        </w:rPr>
        <w:t>, HBM</w:t>
      </w:r>
      <w:r>
        <w:rPr>
          <w:color w:val="C00000"/>
          <w:lang w:eastAsia="ko-KR"/>
        </w:rPr>
        <w:t>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저장된</w:t>
      </w:r>
      <w:r>
        <w:rPr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전체</w:t>
      </w:r>
      <w:r>
        <w:rPr>
          <w:b/>
          <w:color w:val="C00000"/>
          <w:lang w:eastAsia="ko-KR"/>
        </w:rPr>
        <w:t xml:space="preserve"> KV cache</w:t>
      </w:r>
      <w:r>
        <w:rPr>
          <w:b/>
          <w:color w:val="C00000"/>
          <w:lang w:eastAsia="ko-KR"/>
        </w:rPr>
        <w:t>를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모두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읽어와야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한다</w:t>
      </w:r>
      <w:r>
        <w:rPr>
          <w:b/>
          <w:color w:val="C00000"/>
          <w:lang w:eastAsia="ko-KR"/>
        </w:rPr>
        <w:t>.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연산은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행렬</w:t>
      </w:r>
      <w:r>
        <w:rPr>
          <w:color w:val="C00000"/>
          <w:lang w:eastAsia="ko-KR"/>
        </w:rPr>
        <w:t>-</w:t>
      </w:r>
      <w:r>
        <w:rPr>
          <w:color w:val="C00000"/>
          <w:lang w:eastAsia="ko-KR"/>
        </w:rPr>
        <w:t>벡터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곱</w:t>
      </w:r>
      <w:r>
        <w:rPr>
          <w:color w:val="C00000"/>
          <w:lang w:eastAsia="ko-KR"/>
        </w:rPr>
        <w:t xml:space="preserve">(GEMV) </w:t>
      </w:r>
      <w:r>
        <w:rPr>
          <w:color w:val="C00000"/>
          <w:lang w:eastAsia="ko-KR"/>
        </w:rPr>
        <w:t>형태로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연산량은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적은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비해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메모리에서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읽어야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하는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데이터량이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매우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커서</w:t>
      </w:r>
      <w:r>
        <w:rPr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arithmetic intensity(</w:t>
      </w:r>
      <w:proofErr w:type="spellStart"/>
      <w:r>
        <w:rPr>
          <w:b/>
          <w:color w:val="C00000"/>
          <w:lang w:eastAsia="ko-KR"/>
        </w:rPr>
        <w:t>연산량</w:t>
      </w:r>
      <w:proofErr w:type="spellEnd"/>
      <w:r>
        <w:rPr>
          <w:b/>
          <w:color w:val="C00000"/>
          <w:lang w:eastAsia="ko-KR"/>
        </w:rPr>
        <w:t xml:space="preserve"> ÷ </w:t>
      </w:r>
      <w:r>
        <w:rPr>
          <w:b/>
          <w:color w:val="C00000"/>
          <w:lang w:eastAsia="ko-KR"/>
        </w:rPr>
        <w:t>메모리</w:t>
      </w:r>
      <w:r>
        <w:rPr>
          <w:b/>
          <w:color w:val="C00000"/>
          <w:lang w:eastAsia="ko-KR"/>
        </w:rPr>
        <w:t xml:space="preserve"> </w:t>
      </w:r>
      <w:proofErr w:type="spellStart"/>
      <w:r>
        <w:rPr>
          <w:b/>
          <w:color w:val="C00000"/>
          <w:lang w:eastAsia="ko-KR"/>
        </w:rPr>
        <w:t>접근량</w:t>
      </w:r>
      <w:proofErr w:type="spellEnd"/>
      <w:r>
        <w:rPr>
          <w:b/>
          <w:color w:val="C00000"/>
          <w:lang w:eastAsia="ko-KR"/>
        </w:rPr>
        <w:t>)</w:t>
      </w:r>
      <w:r>
        <w:rPr>
          <w:b/>
          <w:color w:val="C00000"/>
          <w:lang w:eastAsia="ko-KR"/>
        </w:rPr>
        <w:t>가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매우</w:t>
      </w:r>
      <w:r>
        <w:rPr>
          <w:b/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낮다</w:t>
      </w:r>
      <w:r>
        <w:rPr>
          <w:b/>
          <w:color w:val="C00000"/>
          <w:lang w:eastAsia="ko-KR"/>
        </w:rPr>
        <w:t>.</w:t>
      </w:r>
      <w:r>
        <w:rPr>
          <w:color w:val="C00000"/>
          <w:lang w:eastAsia="ko-KR"/>
        </w:rPr>
        <w:t xml:space="preserve"> Roofline </w:t>
      </w:r>
      <w:r>
        <w:rPr>
          <w:color w:val="C00000"/>
          <w:lang w:eastAsia="ko-KR"/>
        </w:rPr>
        <w:lastRenderedPageBreak/>
        <w:t>관점에서</w:t>
      </w:r>
      <w:r>
        <w:rPr>
          <w:color w:val="C00000"/>
          <w:lang w:eastAsia="ko-KR"/>
        </w:rPr>
        <w:t xml:space="preserve"> arithmetic intensity</w:t>
      </w:r>
      <w:r>
        <w:rPr>
          <w:color w:val="C00000"/>
          <w:lang w:eastAsia="ko-KR"/>
        </w:rPr>
        <w:t>가</w:t>
      </w:r>
      <w:r>
        <w:rPr>
          <w:color w:val="C00000"/>
          <w:lang w:eastAsia="ko-KR"/>
        </w:rPr>
        <w:t xml:space="preserve"> ridge point</w:t>
      </w:r>
      <w:r>
        <w:rPr>
          <w:color w:val="C00000"/>
          <w:lang w:eastAsia="ko-KR"/>
        </w:rPr>
        <w:t>보다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훨씬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왼쪽에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위치하므로</w:t>
      </w:r>
      <w:r>
        <w:rPr>
          <w:color w:val="C00000"/>
          <w:lang w:eastAsia="ko-KR"/>
        </w:rPr>
        <w:t xml:space="preserve">, </w:t>
      </w:r>
      <w:r>
        <w:rPr>
          <w:color w:val="C00000"/>
          <w:lang w:eastAsia="ko-KR"/>
        </w:rPr>
        <w:t>성능이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연산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유닛이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아니라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메모리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대역폭에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의해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결정되는</w:t>
      </w:r>
      <w:r>
        <w:rPr>
          <w:color w:val="C00000"/>
          <w:lang w:eastAsia="ko-KR"/>
        </w:rPr>
        <w:t xml:space="preserve"> </w:t>
      </w:r>
      <w:r>
        <w:rPr>
          <w:b/>
          <w:color w:val="C00000"/>
          <w:lang w:eastAsia="ko-KR"/>
        </w:rPr>
        <w:t>memory-bound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상태가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된다</w:t>
      </w:r>
      <w:r>
        <w:rPr>
          <w:color w:val="C00000"/>
          <w:lang w:eastAsia="ko-KR"/>
        </w:rPr>
        <w:t xml:space="preserve">. </w:t>
      </w:r>
      <w:r>
        <w:rPr>
          <w:color w:val="C00000"/>
          <w:lang w:eastAsia="ko-KR"/>
        </w:rPr>
        <w:t>또한</w:t>
      </w:r>
      <w:r>
        <w:rPr>
          <w:color w:val="C00000"/>
          <w:lang w:eastAsia="ko-KR"/>
        </w:rPr>
        <w:t xml:space="preserve"> KV cache </w:t>
      </w:r>
      <w:r>
        <w:rPr>
          <w:color w:val="C00000"/>
          <w:lang w:eastAsia="ko-KR"/>
        </w:rPr>
        <w:t>크기는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시퀀스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길이에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비례해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선형적으로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커지므로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시퀀스가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길수록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병목이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심해진다</w:t>
      </w:r>
      <w:r>
        <w:rPr>
          <w:color w:val="C00000"/>
          <w:lang w:eastAsia="ko-KR"/>
        </w:rPr>
        <w:t>.</w:t>
      </w:r>
    </w:p>
    <w:p w14:paraId="79D212EC" w14:textId="77777777" w:rsidR="009751D1" w:rsidRDefault="008F1DB0">
      <w:pPr>
        <w:spacing w:before="80" w:after="80"/>
        <w:rPr>
          <w:color w:val="C00000"/>
          <w:lang w:eastAsia="ko-KR"/>
        </w:rPr>
      </w:pPr>
      <w:r>
        <w:rPr>
          <w:color w:val="C00000"/>
          <w:lang w:eastAsia="ko-KR"/>
        </w:rPr>
        <w:t>(3) (</w:t>
      </w:r>
      <w:r>
        <w:rPr>
          <w:color w:val="C00000"/>
          <w:lang w:eastAsia="ko-KR"/>
        </w:rPr>
        <w:t>아래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중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가지를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타당하게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서술하면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정답으로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인정</w:t>
      </w:r>
      <w:r>
        <w:rPr>
          <w:color w:val="C00000"/>
          <w:lang w:eastAsia="ko-KR"/>
        </w:rPr>
        <w:t>)</w:t>
      </w:r>
    </w:p>
    <w:p w14:paraId="6A1AE59C" w14:textId="77777777" w:rsidR="00B03ABC" w:rsidRDefault="00B03ABC" w:rsidP="00B03ABC">
      <w:pPr>
        <w:spacing w:before="80" w:after="80"/>
        <w:ind w:left="280"/>
        <w:rPr>
          <w:lang w:eastAsia="ko-KR"/>
        </w:rPr>
      </w:pPr>
      <w:r>
        <w:rPr>
          <w:color w:val="C00000"/>
          <w:lang w:eastAsia="ko-KR"/>
        </w:rPr>
        <w:t xml:space="preserve">· </w:t>
      </w:r>
      <w:r>
        <w:rPr>
          <w:b/>
          <w:color w:val="C00000"/>
          <w:lang w:eastAsia="ko-KR"/>
        </w:rPr>
        <w:t xml:space="preserve">KV cache </w:t>
      </w:r>
      <w:r>
        <w:rPr>
          <w:rFonts w:eastAsia="맑은 고딕" w:cs="맑은 고딕" w:hint="eastAsia"/>
          <w:b/>
          <w:color w:val="C00000"/>
          <w:lang w:eastAsia="ko-KR"/>
        </w:rPr>
        <w:t>양자화</w:t>
      </w:r>
      <w:r>
        <w:rPr>
          <w:b/>
          <w:color w:val="C00000"/>
          <w:lang w:eastAsia="ko-KR"/>
        </w:rPr>
        <w:t>(quantization):</w:t>
      </w:r>
      <w:r>
        <w:rPr>
          <w:color w:val="C00000"/>
          <w:lang w:eastAsia="ko-KR"/>
        </w:rPr>
        <w:t xml:space="preserve"> K·V</w:t>
      </w:r>
      <w:r>
        <w:rPr>
          <w:rFonts w:eastAsia="맑은 고딕" w:cs="맑은 고딕" w:hint="eastAsia"/>
          <w:color w:val="C00000"/>
          <w:lang w:eastAsia="ko-KR"/>
        </w:rPr>
        <w:t>를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낮은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비트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정밀도</w:t>
      </w:r>
      <w:r>
        <w:rPr>
          <w:color w:val="C00000"/>
          <w:lang w:eastAsia="ko-KR"/>
        </w:rPr>
        <w:t>(</w:t>
      </w:r>
      <w:r>
        <w:rPr>
          <w:rFonts w:eastAsia="맑은 고딕" w:cs="맑은 고딕" w:hint="eastAsia"/>
          <w:color w:val="C00000"/>
          <w:lang w:eastAsia="ko-KR"/>
        </w:rPr>
        <w:t>예</w:t>
      </w:r>
      <w:r>
        <w:rPr>
          <w:color w:val="C00000"/>
          <w:lang w:eastAsia="ko-KR"/>
        </w:rPr>
        <w:t>: INT8/INT4)</w:t>
      </w:r>
      <w:r>
        <w:rPr>
          <w:rFonts w:eastAsia="맑은 고딕" w:cs="맑은 고딕" w:hint="eastAsia"/>
          <w:color w:val="C00000"/>
          <w:lang w:eastAsia="ko-KR"/>
        </w:rPr>
        <w:t>로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저장해</w:t>
      </w:r>
      <w:r>
        <w:rPr>
          <w:color w:val="C00000"/>
          <w:lang w:eastAsia="ko-KR"/>
        </w:rPr>
        <w:t xml:space="preserve"> cache </w:t>
      </w:r>
      <w:r>
        <w:rPr>
          <w:rFonts w:eastAsia="맑은 고딕" w:cs="맑은 고딕" w:hint="eastAsia"/>
          <w:color w:val="C00000"/>
          <w:lang w:eastAsia="ko-KR"/>
        </w:rPr>
        <w:t>크기와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메모리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트래픽을</w:t>
      </w:r>
      <w:r>
        <w:rPr>
          <w:color w:val="C00000"/>
          <w:lang w:eastAsia="ko-KR"/>
        </w:rPr>
        <w:t xml:space="preserve"> </w:t>
      </w:r>
      <w:r>
        <w:rPr>
          <w:rFonts w:eastAsia="맑은 고딕" w:cs="맑은 고딕" w:hint="eastAsia"/>
          <w:color w:val="C00000"/>
          <w:lang w:eastAsia="ko-KR"/>
        </w:rPr>
        <w:t>줄인다</w:t>
      </w:r>
      <w:r>
        <w:rPr>
          <w:color w:val="C00000"/>
          <w:lang w:eastAsia="ko-KR"/>
        </w:rPr>
        <w:t>.</w:t>
      </w:r>
    </w:p>
    <w:p w14:paraId="1D332BE5" w14:textId="61CB9BF1" w:rsidR="00B03ABC" w:rsidRDefault="00B03ABC" w:rsidP="00B03ABC">
      <w:pPr>
        <w:spacing w:before="80" w:after="80"/>
        <w:ind w:left="280"/>
      </w:pPr>
      <w:r>
        <w:rPr>
          <w:color w:val="C00000"/>
        </w:rPr>
        <w:t xml:space="preserve">· </w:t>
      </w:r>
      <w:r>
        <w:rPr>
          <w:b/>
          <w:color w:val="C00000"/>
        </w:rPr>
        <w:t xml:space="preserve">PIM/NDP </w:t>
      </w:r>
      <w:proofErr w:type="spellStart"/>
      <w:r>
        <w:rPr>
          <w:rFonts w:eastAsia="맑은 고딕" w:cs="맑은 고딕" w:hint="eastAsia"/>
          <w:b/>
          <w:color w:val="C00000"/>
        </w:rPr>
        <w:t>또는</w:t>
      </w:r>
      <w:proofErr w:type="spellEnd"/>
      <w:r>
        <w:rPr>
          <w:b/>
          <w:color w:val="C00000"/>
        </w:rPr>
        <w:t xml:space="preserve"> attention </w:t>
      </w:r>
      <w:proofErr w:type="spellStart"/>
      <w:r>
        <w:rPr>
          <w:rFonts w:eastAsia="맑은 고딕" w:cs="맑은 고딕" w:hint="eastAsia"/>
          <w:b/>
          <w:color w:val="C00000"/>
        </w:rPr>
        <w:t>전용</w:t>
      </w:r>
      <w:proofErr w:type="spellEnd"/>
      <w:r>
        <w:rPr>
          <w:b/>
          <w:color w:val="C00000"/>
        </w:rPr>
        <w:t xml:space="preserve"> </w:t>
      </w:r>
      <w:proofErr w:type="spellStart"/>
      <w:r>
        <w:rPr>
          <w:rFonts w:eastAsia="맑은 고딕" w:cs="맑은 고딕" w:hint="eastAsia"/>
          <w:b/>
          <w:color w:val="C00000"/>
        </w:rPr>
        <w:t>가속기</w:t>
      </w:r>
      <w:proofErr w:type="spellEnd"/>
      <w:r>
        <w:rPr>
          <w:b/>
          <w:color w:val="C00000"/>
        </w:rPr>
        <w:t>:</w:t>
      </w:r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메모리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근처에서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연산을</w:t>
      </w:r>
      <w:proofErr w:type="spellEnd"/>
      <w:r>
        <w:rPr>
          <w:color w:val="C00000"/>
        </w:rPr>
        <w:t xml:space="preserve"> </w:t>
      </w:r>
      <w:proofErr w:type="spellStart"/>
      <w:proofErr w:type="gramStart"/>
      <w:r>
        <w:rPr>
          <w:rFonts w:eastAsia="맑은 고딕" w:cs="맑은 고딕" w:hint="eastAsia"/>
          <w:color w:val="C00000"/>
        </w:rPr>
        <w:t>수행</w:t>
      </w:r>
      <w:proofErr w:type="spellEnd"/>
      <w:r>
        <w:rPr>
          <w:color w:val="C00000"/>
        </w:rPr>
        <w:t>(</w:t>
      </w:r>
      <w:proofErr w:type="gramEnd"/>
      <w:r>
        <w:rPr>
          <w:color w:val="C00000"/>
        </w:rPr>
        <w:t>Processing-in-Memory / Near-Data Processing)</w:t>
      </w:r>
      <w:proofErr w:type="spellStart"/>
      <w:r>
        <w:rPr>
          <w:rFonts w:eastAsia="맑은 고딕" w:cs="맑은 고딕" w:hint="eastAsia"/>
          <w:color w:val="C00000"/>
        </w:rPr>
        <w:t>하거나</w:t>
      </w:r>
      <w:proofErr w:type="spellEnd"/>
      <w:r>
        <w:rPr>
          <w:color w:val="C00000"/>
        </w:rPr>
        <w:t xml:space="preserve">, </w:t>
      </w:r>
      <w:proofErr w:type="spellStart"/>
      <w:r>
        <w:rPr>
          <w:rFonts w:eastAsia="맑은 고딕" w:cs="맑은 고딕" w:hint="eastAsia"/>
          <w:color w:val="C00000"/>
        </w:rPr>
        <w:t>불필요한</w:t>
      </w:r>
      <w:proofErr w:type="spellEnd"/>
      <w:r>
        <w:rPr>
          <w:color w:val="C00000"/>
        </w:rPr>
        <w:t xml:space="preserve"> key-value </w:t>
      </w:r>
      <w:proofErr w:type="spellStart"/>
      <w:r>
        <w:rPr>
          <w:rFonts w:eastAsia="맑은 고딕" w:cs="맑은 고딕" w:hint="eastAsia"/>
          <w:color w:val="C00000"/>
        </w:rPr>
        <w:t>쌍을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걸러내는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근사</w:t>
      </w:r>
      <w:proofErr w:type="spellEnd"/>
      <w:r>
        <w:rPr>
          <w:color w:val="C00000"/>
        </w:rPr>
        <w:t xml:space="preserve">(approximation) </w:t>
      </w:r>
      <w:proofErr w:type="spellStart"/>
      <w:r>
        <w:rPr>
          <w:rFonts w:eastAsia="맑은 고딕" w:cs="맑은 고딕" w:hint="eastAsia"/>
          <w:color w:val="C00000"/>
        </w:rPr>
        <w:t>기법</w:t>
      </w:r>
      <w:proofErr w:type="spellEnd"/>
      <w:r>
        <w:rPr>
          <w:color w:val="C00000"/>
        </w:rPr>
        <w:t xml:space="preserve">(A³, ELSA </w:t>
      </w:r>
      <w:r>
        <w:rPr>
          <w:rFonts w:eastAsia="맑은 고딕" w:cs="맑은 고딕" w:hint="eastAsia"/>
          <w:color w:val="C00000"/>
        </w:rPr>
        <w:t>등</w:t>
      </w:r>
      <w:r>
        <w:rPr>
          <w:color w:val="C00000"/>
        </w:rPr>
        <w:t>)</w:t>
      </w:r>
      <w:proofErr w:type="spellStart"/>
      <w:r>
        <w:rPr>
          <w:rFonts w:eastAsia="맑은 고딕" w:cs="맑은 고딕" w:hint="eastAsia"/>
          <w:color w:val="C00000"/>
        </w:rPr>
        <w:t>으로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메모리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접근량을</w:t>
      </w:r>
      <w:proofErr w:type="spellEnd"/>
      <w:r>
        <w:rPr>
          <w:color w:val="C00000"/>
        </w:rPr>
        <w:t xml:space="preserve"> </w:t>
      </w:r>
      <w:proofErr w:type="spellStart"/>
      <w:r>
        <w:rPr>
          <w:rFonts w:eastAsia="맑은 고딕" w:cs="맑은 고딕" w:hint="eastAsia"/>
          <w:color w:val="C00000"/>
        </w:rPr>
        <w:t>줄인다</w:t>
      </w:r>
      <w:proofErr w:type="spellEnd"/>
      <w:r>
        <w:rPr>
          <w:color w:val="C00000"/>
        </w:rPr>
        <w:t>.</w:t>
      </w:r>
    </w:p>
    <w:p w14:paraId="0B2CCF83" w14:textId="77777777" w:rsidR="009751D1" w:rsidRDefault="008F1DB0">
      <w:pPr>
        <w:spacing w:before="80" w:after="80"/>
        <w:ind w:left="280"/>
      </w:pPr>
      <w:r>
        <w:rPr>
          <w:color w:val="C00000"/>
        </w:rPr>
        <w:t xml:space="preserve">· </w:t>
      </w:r>
      <w:r>
        <w:rPr>
          <w:b/>
          <w:color w:val="C00000"/>
        </w:rPr>
        <w:t xml:space="preserve">Multi-Query </w:t>
      </w:r>
      <w:proofErr w:type="gramStart"/>
      <w:r>
        <w:rPr>
          <w:b/>
          <w:color w:val="C00000"/>
        </w:rPr>
        <w:t>Attention(</w:t>
      </w:r>
      <w:proofErr w:type="gramEnd"/>
      <w:r>
        <w:rPr>
          <w:b/>
          <w:color w:val="C00000"/>
        </w:rPr>
        <w:t>MQA) / Grouped-Query Attention(GQA):</w:t>
      </w:r>
      <w:r>
        <w:rPr>
          <w:color w:val="C00000"/>
        </w:rPr>
        <w:t xml:space="preserve"> </w:t>
      </w:r>
      <w:r>
        <w:rPr>
          <w:color w:val="C00000"/>
        </w:rPr>
        <w:t>여러</w:t>
      </w:r>
      <w:r>
        <w:rPr>
          <w:color w:val="C00000"/>
        </w:rPr>
        <w:t xml:space="preserve"> attention head</w:t>
      </w:r>
      <w:r>
        <w:rPr>
          <w:color w:val="C00000"/>
        </w:rPr>
        <w:t>가</w:t>
      </w:r>
      <w:r>
        <w:rPr>
          <w:color w:val="C00000"/>
        </w:rPr>
        <w:t xml:space="preserve"> K·V</w:t>
      </w:r>
      <w:r>
        <w:rPr>
          <w:color w:val="C00000"/>
        </w:rPr>
        <w:t>를</w:t>
      </w:r>
      <w:r>
        <w:rPr>
          <w:color w:val="C00000"/>
        </w:rPr>
        <w:t xml:space="preserve"> </w:t>
      </w:r>
      <w:r>
        <w:rPr>
          <w:color w:val="C00000"/>
        </w:rPr>
        <w:t>공유</w:t>
      </w:r>
      <w:r>
        <w:rPr>
          <w:color w:val="C00000"/>
        </w:rPr>
        <w:t>(</w:t>
      </w:r>
      <w:r>
        <w:rPr>
          <w:color w:val="C00000"/>
        </w:rPr>
        <w:t>또는</w:t>
      </w:r>
      <w:r>
        <w:rPr>
          <w:color w:val="C00000"/>
        </w:rPr>
        <w:t xml:space="preserve"> </w:t>
      </w:r>
      <w:r>
        <w:rPr>
          <w:color w:val="C00000"/>
        </w:rPr>
        <w:t>그룹</w:t>
      </w:r>
      <w:r>
        <w:rPr>
          <w:color w:val="C00000"/>
        </w:rPr>
        <w:t xml:space="preserve"> </w:t>
      </w:r>
      <w:r>
        <w:rPr>
          <w:color w:val="C00000"/>
        </w:rPr>
        <w:t>단위로</w:t>
      </w:r>
      <w:r>
        <w:rPr>
          <w:color w:val="C00000"/>
        </w:rPr>
        <w:t xml:space="preserve"> </w:t>
      </w:r>
      <w:r>
        <w:rPr>
          <w:color w:val="C00000"/>
        </w:rPr>
        <w:t>공유</w:t>
      </w:r>
      <w:r>
        <w:rPr>
          <w:color w:val="C00000"/>
        </w:rPr>
        <w:t>)</w:t>
      </w:r>
      <w:r>
        <w:rPr>
          <w:color w:val="C00000"/>
        </w:rPr>
        <w:t>하도록</w:t>
      </w:r>
      <w:r>
        <w:rPr>
          <w:color w:val="C00000"/>
        </w:rPr>
        <w:t xml:space="preserve"> </w:t>
      </w:r>
      <w:r>
        <w:rPr>
          <w:color w:val="C00000"/>
        </w:rPr>
        <w:t>하여</w:t>
      </w:r>
      <w:r>
        <w:rPr>
          <w:color w:val="C00000"/>
        </w:rPr>
        <w:t xml:space="preserve"> KV cache</w:t>
      </w:r>
      <w:r>
        <w:rPr>
          <w:color w:val="C00000"/>
        </w:rPr>
        <w:t>의</w:t>
      </w:r>
      <w:r>
        <w:rPr>
          <w:color w:val="C00000"/>
        </w:rPr>
        <w:t xml:space="preserve"> </w:t>
      </w:r>
      <w:r>
        <w:rPr>
          <w:color w:val="C00000"/>
        </w:rPr>
        <w:t>크기</w:t>
      </w:r>
      <w:r>
        <w:rPr>
          <w:color w:val="C00000"/>
        </w:rPr>
        <w:t xml:space="preserve"> </w:t>
      </w:r>
      <w:r>
        <w:rPr>
          <w:color w:val="C00000"/>
        </w:rPr>
        <w:t>자체를</w:t>
      </w:r>
      <w:r>
        <w:rPr>
          <w:color w:val="C00000"/>
        </w:rPr>
        <w:t xml:space="preserve"> </w:t>
      </w:r>
      <w:r>
        <w:rPr>
          <w:color w:val="C00000"/>
        </w:rPr>
        <w:t>줄인다</w:t>
      </w:r>
      <w:r>
        <w:rPr>
          <w:color w:val="C00000"/>
        </w:rPr>
        <w:t xml:space="preserve">. </w:t>
      </w:r>
      <w:r>
        <w:rPr>
          <w:color w:val="C00000"/>
        </w:rPr>
        <w:t>매</w:t>
      </w:r>
      <w:r>
        <w:rPr>
          <w:color w:val="C00000"/>
        </w:rPr>
        <w:t xml:space="preserve"> </w:t>
      </w:r>
      <w:r>
        <w:rPr>
          <w:color w:val="C00000"/>
        </w:rPr>
        <w:t>스텝</w:t>
      </w:r>
      <w:r>
        <w:rPr>
          <w:color w:val="C00000"/>
        </w:rPr>
        <w:t xml:space="preserve"> </w:t>
      </w:r>
      <w:r>
        <w:rPr>
          <w:color w:val="C00000"/>
        </w:rPr>
        <w:t>읽어야</w:t>
      </w:r>
      <w:r>
        <w:rPr>
          <w:color w:val="C00000"/>
        </w:rPr>
        <w:t xml:space="preserve"> </w:t>
      </w:r>
      <w:r>
        <w:rPr>
          <w:color w:val="C00000"/>
        </w:rPr>
        <w:t>할</w:t>
      </w:r>
      <w:r>
        <w:rPr>
          <w:color w:val="C00000"/>
        </w:rPr>
        <w:t xml:space="preserve"> </w:t>
      </w:r>
      <w:r>
        <w:rPr>
          <w:color w:val="C00000"/>
        </w:rPr>
        <w:t>데이터량이</w:t>
      </w:r>
      <w:r>
        <w:rPr>
          <w:color w:val="C00000"/>
        </w:rPr>
        <w:t xml:space="preserve"> </w:t>
      </w:r>
      <w:r>
        <w:rPr>
          <w:color w:val="C00000"/>
        </w:rPr>
        <w:t>줄어</w:t>
      </w:r>
      <w:r>
        <w:rPr>
          <w:color w:val="C00000"/>
        </w:rPr>
        <w:t xml:space="preserve"> </w:t>
      </w:r>
      <w:r>
        <w:rPr>
          <w:color w:val="C00000"/>
        </w:rPr>
        <w:t>메모리</w:t>
      </w:r>
      <w:r>
        <w:rPr>
          <w:color w:val="C00000"/>
        </w:rPr>
        <w:t xml:space="preserve"> </w:t>
      </w:r>
      <w:r>
        <w:rPr>
          <w:color w:val="C00000"/>
        </w:rPr>
        <w:t>대역폭</w:t>
      </w:r>
      <w:r>
        <w:rPr>
          <w:color w:val="C00000"/>
        </w:rPr>
        <w:t xml:space="preserve"> </w:t>
      </w:r>
      <w:r>
        <w:rPr>
          <w:color w:val="C00000"/>
        </w:rPr>
        <w:t>병목이</w:t>
      </w:r>
      <w:r>
        <w:rPr>
          <w:color w:val="C00000"/>
        </w:rPr>
        <w:t xml:space="preserve"> </w:t>
      </w:r>
      <w:r>
        <w:rPr>
          <w:color w:val="C00000"/>
        </w:rPr>
        <w:t>완화된다</w:t>
      </w:r>
      <w:r>
        <w:rPr>
          <w:color w:val="C00000"/>
        </w:rPr>
        <w:t>.</w:t>
      </w:r>
    </w:p>
    <w:p w14:paraId="51219E18" w14:textId="77777777" w:rsidR="009751D1" w:rsidRDefault="008F1DB0">
      <w:pPr>
        <w:spacing w:before="80" w:after="80"/>
        <w:ind w:left="280"/>
      </w:pPr>
      <w:r>
        <w:rPr>
          <w:color w:val="C00000"/>
        </w:rPr>
        <w:t xml:space="preserve">· </w:t>
      </w:r>
      <w:r>
        <w:rPr>
          <w:b/>
          <w:color w:val="C00000"/>
        </w:rPr>
        <w:t>Multi-head Latent Attention(MLA):</w:t>
      </w:r>
      <w:r>
        <w:rPr>
          <w:color w:val="C00000"/>
        </w:rPr>
        <w:t xml:space="preserve"> K·V</w:t>
      </w:r>
      <w:r>
        <w:rPr>
          <w:color w:val="C00000"/>
        </w:rPr>
        <w:t>를</w:t>
      </w:r>
      <w:r>
        <w:rPr>
          <w:color w:val="C00000"/>
        </w:rPr>
        <w:t xml:space="preserve"> </w:t>
      </w:r>
      <w:r>
        <w:rPr>
          <w:color w:val="C00000"/>
        </w:rPr>
        <w:t>저차원</w:t>
      </w:r>
      <w:r>
        <w:rPr>
          <w:color w:val="C00000"/>
        </w:rPr>
        <w:t xml:space="preserve"> latent </w:t>
      </w:r>
      <w:r>
        <w:rPr>
          <w:color w:val="C00000"/>
        </w:rPr>
        <w:t>벡터로</w:t>
      </w:r>
      <w:r>
        <w:rPr>
          <w:color w:val="C00000"/>
        </w:rPr>
        <w:t xml:space="preserve"> </w:t>
      </w:r>
      <w:r>
        <w:rPr>
          <w:color w:val="C00000"/>
        </w:rPr>
        <w:t>압축해</w:t>
      </w:r>
      <w:r>
        <w:rPr>
          <w:color w:val="C00000"/>
        </w:rPr>
        <w:t xml:space="preserve"> </w:t>
      </w:r>
      <w:r>
        <w:rPr>
          <w:color w:val="C00000"/>
        </w:rPr>
        <w:t>저장함으로써</w:t>
      </w:r>
      <w:r>
        <w:rPr>
          <w:color w:val="C00000"/>
        </w:rPr>
        <w:t xml:space="preserve"> KV cache </w:t>
      </w:r>
      <w:r>
        <w:rPr>
          <w:color w:val="C00000"/>
        </w:rPr>
        <w:t>용량과</w:t>
      </w:r>
      <w:r>
        <w:rPr>
          <w:color w:val="C00000"/>
        </w:rPr>
        <w:t xml:space="preserve"> </w:t>
      </w:r>
      <w:r>
        <w:rPr>
          <w:color w:val="C00000"/>
        </w:rPr>
        <w:t>대역폭</w:t>
      </w:r>
      <w:r>
        <w:rPr>
          <w:color w:val="C00000"/>
        </w:rPr>
        <w:t xml:space="preserve"> </w:t>
      </w:r>
      <w:r>
        <w:rPr>
          <w:color w:val="C00000"/>
        </w:rPr>
        <w:t>요구량을</w:t>
      </w:r>
      <w:r>
        <w:rPr>
          <w:color w:val="C00000"/>
        </w:rPr>
        <w:t xml:space="preserve"> </w:t>
      </w:r>
      <w:r>
        <w:rPr>
          <w:color w:val="C00000"/>
        </w:rPr>
        <w:t>줄인다</w:t>
      </w:r>
      <w:r>
        <w:rPr>
          <w:color w:val="C00000"/>
        </w:rPr>
        <w:t>(</w:t>
      </w:r>
      <w:r>
        <w:rPr>
          <w:color w:val="C00000"/>
        </w:rPr>
        <w:t>예</w:t>
      </w:r>
      <w:r>
        <w:rPr>
          <w:color w:val="C00000"/>
        </w:rPr>
        <w:t xml:space="preserve">: DeepSeek </w:t>
      </w:r>
      <w:r>
        <w:rPr>
          <w:color w:val="C00000"/>
        </w:rPr>
        <w:t>계열</w:t>
      </w:r>
      <w:r>
        <w:rPr>
          <w:color w:val="C00000"/>
        </w:rPr>
        <w:t xml:space="preserve"> </w:t>
      </w:r>
      <w:r>
        <w:rPr>
          <w:color w:val="C00000"/>
        </w:rPr>
        <w:t>모델</w:t>
      </w:r>
      <w:r>
        <w:rPr>
          <w:color w:val="C00000"/>
        </w:rPr>
        <w:t>).</w:t>
      </w:r>
    </w:p>
    <w:sectPr w:rsidR="009751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Myeongjo">
    <w:charset w:val="81"/>
    <w:family w:val="auto"/>
    <w:pitch w:val="variable"/>
    <w:sig w:usb0="800002A7" w:usb1="09D7FCFB" w:usb2="00000010" w:usb3="00000000" w:csb0="002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29DE"/>
    <w:rsid w:val="00812841"/>
    <w:rsid w:val="00863690"/>
    <w:rsid w:val="008F1DB0"/>
    <w:rsid w:val="009751D1"/>
    <w:rsid w:val="00993544"/>
    <w:rsid w:val="009F1201"/>
    <w:rsid w:val="00AA1D8D"/>
    <w:rsid w:val="00B03ABC"/>
    <w:rsid w:val="00B47730"/>
    <w:rsid w:val="00CB0664"/>
    <w:rsid w:val="00CB1F7E"/>
    <w:rsid w:val="00D23C2B"/>
    <w:rsid w:val="00E46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0CF50"/>
  <w14:defaultImageDpi w14:val="300"/>
  <w15:docId w15:val="{996891DC-0BF8-4541-AEE1-9A0FB3C8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77152B-1B08-43A9-B23F-240FB0E18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760</Words>
  <Characters>4334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2026-06-02T00:58:00Z</dcterms:created>
  <dcterms:modified xsi:type="dcterms:W3CDTF">2026-06-02T00:58:00Z</dcterms:modified>
  <cp:category/>
</cp:coreProperties>
</file>